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5816" w14:textId="5EBE6AC9" w:rsidR="00000000" w:rsidRDefault="00000000" w:rsidP="008004AD">
      <w:pPr>
        <w:pStyle w:val="aa"/>
        <w:spacing w:before="480" w:after="360"/>
        <w:jc w:val="center"/>
        <w:rPr>
          <w:rFonts w:eastAsia="宋体"/>
          <w:lang w:eastAsia="zh-CN"/>
        </w:rPr>
      </w:pPr>
      <w:r>
        <w:rPr>
          <w:rFonts w:ascii="微软雅黑" w:hAnsi="微软雅黑" w:eastAsia="微软雅黑"/>
          <w:b/>
          <w:color w:val="1F497D"/>
          <w:sz w:val="44"/>
          <w:lang w:eastAsia="zh-CN"/>
        </w:rPr>
        <w:t>个人数据知</w:t>
      </w:r>
      <w:r>
        <w:rPr>
          <w:rFonts w:ascii="微软雅黑" w:eastAsia="微软雅黑" w:hAnsi="微软雅黑" w:cs="微软雅黑" w:hint="eastAsia"/>
          <w:b/>
          <w:color w:val="1F497D"/>
          <w:sz w:val="44"/>
          <w:lang w:eastAsia="zh-CN"/>
        </w:rPr>
        <w:t>识库</w:t>
      </w:r>
      <w:r>
        <w:rPr>
          <w:rFonts w:ascii="微软雅黑" w:hAnsi="微软雅黑" w:eastAsia="微软雅黑"/>
          <w:b/>
          <w:color w:val="1F497D"/>
          <w:sz w:val="44"/>
          <w:lang w:eastAsia="zh-CN"/>
        </w:rPr>
        <w:t xml:space="preserve"> Agent </w:t>
      </w:r>
      <w:r>
        <w:rPr>
          <w:rFonts w:ascii="微软雅黑" w:eastAsia="微软雅黑" w:hAnsi="微软雅黑" w:cs="微软雅黑" w:hint="eastAsia"/>
          <w:b/>
          <w:color w:val="1F497D"/>
          <w:sz w:val="44"/>
          <w:lang w:eastAsia="zh-CN"/>
        </w:rPr>
        <w:t>产</w:t>
      </w:r>
      <w:r>
        <w:rPr>
          <w:rFonts w:ascii="微软雅黑" w:eastAsia="微软雅黑" w:hAnsi="微软雅黑" w:cs="MS Gothic" w:hint="eastAsia"/>
          <w:b/>
          <w:color w:val="1F497D"/>
          <w:sz w:val="44"/>
          <w:lang w:eastAsia="zh-CN"/>
        </w:rPr>
        <w:t>品</w:t>
      </w:r>
      <w:r>
        <w:rPr>
          <w:rFonts w:ascii="微软雅黑" w:eastAsia="微软雅黑" w:hAnsi="微软雅黑" w:cs="微软雅黑" w:hint="eastAsia"/>
          <w:b/>
          <w:color w:val="1F497D"/>
          <w:sz w:val="44"/>
          <w:lang w:eastAsia="zh-CN"/>
        </w:rPr>
        <w:t>设计</w:t>
      </w:r>
      <w:r>
        <w:rPr>
          <w:rFonts w:ascii="微软雅黑" w:eastAsia="微软雅黑" w:hAnsi="微软雅黑" w:cs="MS Gothic" w:hint="eastAsia"/>
          <w:b/>
          <w:color w:val="1F497D"/>
          <w:sz w:val="44"/>
          <w:lang w:eastAsia="zh-CN"/>
        </w:rPr>
        <w:t>文</w:t>
      </w:r>
      <w:r>
        <w:rPr>
          <w:rFonts w:ascii="微软雅黑" w:hAnsi="微软雅黑" w:eastAsia="微软雅黑"/>
          <w:b/>
          <w:color w:val="1F497D"/>
          <w:sz w:val="44"/>
          <w:lang w:eastAsia="zh-CN"/>
        </w:rPr>
        <w:t>档</w:t>
      </w:r>
    </w:p>
    <w:p w14:paraId="3BAAC9DA" w14:textId="77777777" w:rsidR="008004AD" w:rsidRPr="008004AD" w:rsidRDefault="008004AD" w:rsidP="008004AD">
      <w:pPr>
        <w:keepNext/>
        <w:spacing w:before="360" w:after="120"/>
        <w:jc w:val="left"/>
        <w:rPr>
          <w:rFonts w:eastAsia="宋体"/>
          <w:b/>
          <w:bCs/>
          <w:lang w:eastAsia="zh-CN"/>
        </w:rPr>
      </w:pPr>
      <w:r w:rsidRPr="008004AD">
        <w:rPr>
          <w:rFonts w:eastAsia="微软雅黑" w:ascii="微软雅黑" w:hAnsi="微软雅黑"/>
          <w:b/>
          <w:bCs/>
          <w:color w:val="2E74B5"/>
          <w:sz w:val="28"/>
          <w:lang w:eastAsia="zh-CN"/>
        </w:rPr>
        <w:t>文档基本信息</w:t>
      </w:r>
    </w:p>
    <w:tbl>
      <w:tblPr>
        <w:tblW w:w="70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32"/>
        <w:gridCol w:w="5460"/>
      </w:tblGrid>
      <w:tr w:rsidR="008004AD" w:rsidRPr="008004AD" w14:paraId="30115671" w14:textId="77777777" w:rsidTr="008004AD">
        <w:trPr>
          <w:trHeight w:val="3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20E87A4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2765115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内容</w:t>
            </w:r>
          </w:p>
        </w:tc>
      </w:tr>
      <w:tr w:rsidR="008004AD" w:rsidRPr="008004AD" w14:paraId="2085FE55" w14:textId="77777777" w:rsidTr="008004AD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DEF4A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文档名称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1B33E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个人数据知识库</w:t>
            </w: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Agent </w:t>
            </w: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产品需求文档</w:t>
            </w:r>
          </w:p>
        </w:tc>
      </w:tr>
      <w:tr w:rsidR="008004AD" w:rsidRPr="008004AD" w14:paraId="262B728E" w14:textId="77777777" w:rsidTr="008004AD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ACE2E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4A99B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V1.0</w:t>
            </w:r>
          </w:p>
        </w:tc>
      </w:tr>
      <w:tr w:rsidR="008004AD" w:rsidRPr="008004AD" w14:paraId="0BC2B794" w14:textId="77777777" w:rsidTr="008004AD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683DB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编制日期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D5355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2026-07-08</w:t>
            </w:r>
          </w:p>
        </w:tc>
      </w:tr>
      <w:tr w:rsidR="008004AD" w:rsidRPr="008004AD" w14:paraId="2568FF92" w14:textId="77777777" w:rsidTr="008004AD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581F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文档状态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66F4F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初稿</w:t>
            </w:r>
          </w:p>
        </w:tc>
      </w:tr>
      <w:tr w:rsidR="008004AD" w:rsidRPr="008004AD" w14:paraId="4FEF828C" w14:textId="77777777" w:rsidTr="008004AD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13DA9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密级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4A05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内部公开</w:t>
            </w:r>
          </w:p>
        </w:tc>
      </w:tr>
    </w:tbl>
    <w:p w14:paraId="619A5E48" w14:textId="77777777" w:rsidR="008004AD" w:rsidRDefault="008004AD" w:rsidP="008004AD">
      <w:pPr>
        <w:spacing w:before="0" w:after="0"/>
        <w:rPr>
          <w:rFonts w:eastAsia="宋体"/>
          <w:lang w:eastAsia="zh-CN"/>
        </w:rPr>
      </w:pPr>
    </w:p>
    <w:p w14:paraId="7420447C" w14:textId="77777777" w:rsidR="008004AD" w:rsidRPr="008004AD" w:rsidRDefault="008004AD" w:rsidP="008004AD">
      <w:pPr>
        <w:keepNext/>
        <w:spacing w:before="360" w:after="120"/>
        <w:jc w:val="left"/>
        <w:rPr>
          <w:rFonts w:eastAsia="宋体"/>
          <w:b/>
          <w:bCs/>
          <w:lang w:eastAsia="zh-CN"/>
        </w:rPr>
      </w:pPr>
      <w:r w:rsidRPr="008004AD">
        <w:rPr>
          <w:rFonts w:eastAsia="微软雅黑" w:ascii="微软雅黑" w:hAnsi="微软雅黑"/>
          <w:b/>
          <w:bCs/>
          <w:color w:val="2E74B5"/>
          <w:sz w:val="28"/>
          <w:lang w:eastAsia="zh-CN"/>
        </w:rPr>
        <w:t>修订记录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80"/>
        <w:gridCol w:w="1360"/>
        <w:gridCol w:w="1800"/>
        <w:gridCol w:w="1601"/>
        <w:gridCol w:w="1140"/>
      </w:tblGrid>
      <w:tr w:rsidR="008004AD" w:rsidRPr="008004AD" w14:paraId="3F83CC0F" w14:textId="77777777" w:rsidTr="008004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4F03014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D711973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修订章节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6EA34BB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修订内容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1F5CF9C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修订日期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E2A802A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修订人</w:t>
            </w:r>
          </w:p>
        </w:tc>
      </w:tr>
      <w:tr w:rsidR="008004AD" w:rsidRPr="008004AD" w14:paraId="525C0AFC" w14:textId="77777777" w:rsidTr="008004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83E94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9986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全部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506B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文档初稿创建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EF30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2026-07-08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0E7DD" w14:textId="77777777" w:rsidR="008004AD" w:rsidRPr="008004AD" w:rsidRDefault="008004AD" w:rsidP="008004AD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8004AD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—</w:t>
            </w:r>
          </w:p>
        </w:tc>
      </w:tr>
    </w:tbl>
    <w:p w14:paraId="752772B4" w14:textId="77777777" w:rsidR="00E957A1" w:rsidRDefault="00E957A1" w:rsidP="008004AD">
      <w:pPr>
        <w:spacing w:before="0" w:after="0"/>
        <w:rPr>
          <w:rFonts w:eastAsia="宋体" w:hint="eastAsia"/>
          <w:lang w:eastAsia="zh-CN"/>
        </w:rPr>
      </w:pPr>
    </w:p>
    <w:p w14:paraId="09A51666" w14:textId="77777777" w:rsidR="00E957A1" w:rsidRPr="00E957A1" w:rsidRDefault="00E957A1" w:rsidP="00E957A1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E957A1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1. </w:t>
      </w:r>
      <w:r w:rsidRPr="00E957A1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引言</w:t>
      </w:r>
    </w:p>
    <w:p w14:paraId="1D58FE5B" w14:textId="77777777" w:rsidR="00E957A1" w:rsidRPr="00E957A1" w:rsidRDefault="00E957A1" w:rsidP="00E957A1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E957A1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1.1 </w:t>
      </w:r>
      <w:r w:rsidRPr="00E957A1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目的</w:t>
      </w:r>
    </w:p>
    <w:p w14:paraId="7A22A9FB" w14:textId="77777777" w:rsidR="00E957A1" w:rsidRPr="00E957A1" w:rsidRDefault="00E957A1" w:rsidP="00E957A1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本文档旨在为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“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个人数据知识库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 xml:space="preserve"> Agent”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（以下简称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“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本产品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”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或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“Agent”</w:t>
      </w:r>
      <w:r w:rsidRPr="00E957A1">
        <w:rPr>
          <w:rFonts w:eastAsia="微软雅黑" w:ascii="微软雅黑" w:hAnsi="微软雅黑"/>
          <w:color w:val="333333"/>
          <w:sz w:val="21"/>
          <w:lang w:eastAsia="zh-CN"/>
        </w:rPr>
        <w:t>）提供完整的产品设计说明，明确产品的定位、功能范围、技术架构、交互设计及迭代路径，作为产品研发、测试及运营的统一参考依据。</w:t>
      </w:r>
    </w:p>
    <w:p w14:paraId="1EDFFE3B" w14:textId="77777777" w:rsidR="00E957A1" w:rsidRPr="00E957A1" w:rsidRDefault="00E957A1" w:rsidP="00E957A1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E957A1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1.2 </w:t>
      </w:r>
      <w:r w:rsidRPr="00E957A1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范围</w:t>
      </w:r>
    </w:p>
    <w:p w14:paraId="1228D8DB" w14:textId="77777777" w:rsidR="00E957A1" w:rsidRPr="00E957A1" w:rsidRDefault="00E957A1" w:rsidP="00E957A1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E957A1">
        <w:rPr>
          <w:rFonts w:eastAsia="微软雅黑" w:ascii="微软雅黑" w:hAnsi="微软雅黑"/>
          <w:color w:val="333333"/>
          <w:sz w:val="21"/>
          <w:lang w:eastAsia="zh-CN"/>
        </w:rPr>
        <w:lastRenderedPageBreak/>
        <w:t>本文档覆盖本产品从概念设计到首版发布的全周期产品规划，内容包括：产品概述、目标用户与使用场景、功能需求详述、技术架构概要、数据与隐私设计、交互设计、以及迭代路线图。</w:t>
      </w:r>
    </w:p>
    <w:p w14:paraId="121A8073" w14:textId="77777777" w:rsidR="00E957A1" w:rsidRDefault="00E957A1" w:rsidP="008004AD">
      <w:pPr>
        <w:spacing w:before="0" w:after="0"/>
        <w:rPr>
          <w:rFonts w:eastAsia="宋体"/>
          <w:lang w:eastAsia="zh-CN"/>
        </w:rPr>
      </w:pPr>
    </w:p>
    <w:p w14:paraId="102C8F7B" w14:textId="77777777" w:rsidR="00E957A1" w:rsidRPr="00E957A1" w:rsidRDefault="00E957A1" w:rsidP="00E957A1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E957A1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1.3 </w:t>
      </w:r>
      <w:r w:rsidRPr="00E957A1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术语与缩略语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5"/>
        <w:gridCol w:w="3191"/>
        <w:gridCol w:w="4674"/>
      </w:tblGrid>
      <w:tr w:rsidR="00E957A1" w:rsidRPr="00E957A1" w14:paraId="2E774413" w14:textId="77777777" w:rsidTr="00A408F9">
        <w:trPr>
          <w:trHeight w:val="5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88911B7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术语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D795D84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英文全称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4056819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解释</w:t>
            </w:r>
          </w:p>
        </w:tc>
      </w:tr>
      <w:tr w:rsidR="00E957A1" w:rsidRPr="00E957A1" w14:paraId="53657E4E" w14:textId="77777777" w:rsidTr="00A408F9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B6133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CA245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AI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9E224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能够自主感知环境、做出决策并执行行动的智能体</w:t>
            </w:r>
          </w:p>
        </w:tc>
      </w:tr>
      <w:tr w:rsidR="00E957A1" w:rsidRPr="00E957A1" w14:paraId="09DAA0D5" w14:textId="77777777" w:rsidTr="00A408F9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B60A8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RAG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80392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Retrieval-Augmented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DB94D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检索增强生成，通过检索外部知识库辅助大模型生成回答</w:t>
            </w:r>
          </w:p>
        </w:tc>
      </w:tr>
      <w:tr w:rsidR="00E957A1" w:rsidRPr="00E957A1" w14:paraId="6680C4FE" w14:textId="77777777" w:rsidTr="00A408F9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C766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Embedding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65A7D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A3D5B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将文本映射为向量空间中的数值表示，用于语义检索</w:t>
            </w:r>
          </w:p>
        </w:tc>
      </w:tr>
      <w:tr w:rsidR="00E957A1" w:rsidRPr="00E957A1" w14:paraId="10986B9C" w14:textId="77777777" w:rsidTr="00A408F9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2248E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知识图谱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14516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42D3E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以图结构组织实体及其关系，实现知识的互联与推理</w:t>
            </w:r>
          </w:p>
        </w:tc>
      </w:tr>
      <w:tr w:rsidR="00E957A1" w:rsidRPr="00E957A1" w14:paraId="767BB02B" w14:textId="77777777" w:rsidTr="00A408F9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4E91B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向量数据库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9BCF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Vector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165C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专门存储和检索向量数据的数据库</w:t>
            </w:r>
          </w:p>
        </w:tc>
      </w:tr>
      <w:tr w:rsidR="00E957A1" w:rsidRPr="00E957A1" w14:paraId="46EB7734" w14:textId="77777777" w:rsidTr="00A408F9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25F6E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3B189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Product Requirement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EC5EA" w14:textId="77777777" w:rsidR="00E957A1" w:rsidRPr="00E957A1" w:rsidRDefault="00E957A1" w:rsidP="00E957A1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E957A1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产品需求文档</w:t>
            </w:r>
          </w:p>
        </w:tc>
      </w:tr>
    </w:tbl>
    <w:p w14:paraId="3384080D" w14:textId="77777777" w:rsidR="00E957A1" w:rsidRDefault="00E957A1" w:rsidP="008004AD">
      <w:pPr>
        <w:spacing w:before="0" w:after="0"/>
        <w:rPr>
          <w:rFonts w:eastAsia="宋体"/>
          <w:lang w:eastAsia="zh-CN"/>
        </w:rPr>
      </w:pPr>
    </w:p>
    <w:p w14:paraId="47267964" w14:textId="77777777" w:rsidR="00A408F9" w:rsidRPr="00A408F9" w:rsidRDefault="00A408F9" w:rsidP="00A408F9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2. </w:t>
      </w:r>
      <w:r w:rsidRPr="00A408F9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产品概述</w:t>
      </w:r>
    </w:p>
    <w:p w14:paraId="2A0BD642" w14:textId="77777777" w:rsidR="00A408F9" w:rsidRPr="00A408F9" w:rsidRDefault="00A408F9" w:rsidP="00A408F9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2.1 </w:t>
      </w: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产品简介</w:t>
      </w:r>
    </w:p>
    <w:p w14:paraId="23276F28" w14:textId="77777777" w:rsidR="00A408F9" w:rsidRPr="00A408F9" w:rsidRDefault="00A408F9" w:rsidP="00A408F9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本产品是一款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个人数据知识库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 Agent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，旨在帮助用户将散落在各处的个人信息、文档、笔记、网页等数据整合为一个有机的、可被智能检索与主动利用的知识体系。产品定位为用户的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“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数字知识伙伴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”——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它不仅是被动的信息存储工具，更是能够主动理解用户、持续学习和演化知识体系的人工智能体。</w:t>
      </w:r>
    </w:p>
    <w:p w14:paraId="3AE00874" w14:textId="77777777" w:rsidR="00A408F9" w:rsidRPr="00A408F9" w:rsidRDefault="00A408F9" w:rsidP="00A408F9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lastRenderedPageBreak/>
        <w:t>核心价值主张：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让知识从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“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存起来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”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变为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“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用起来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”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，从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“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搜索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”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进化为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“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对话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”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 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。</w:t>
      </w:r>
    </w:p>
    <w:p w14:paraId="3FB12973" w14:textId="77777777" w:rsidR="00A408F9" w:rsidRPr="00A408F9" w:rsidRDefault="00A408F9" w:rsidP="00A408F9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2.2 </w:t>
      </w: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产品愿景</w:t>
      </w:r>
    </w:p>
    <w:p w14:paraId="0A8FFC6B" w14:textId="77777777" w:rsidR="00A408F9" w:rsidRPr="00A408F9" w:rsidRDefault="00A408F9" w:rsidP="00A408F9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打造一个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懂你、会学、能进化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的个人知识管理系统，让每个用户都能拥有一个专属的、不断成长的知识助手。</w:t>
      </w:r>
    </w:p>
    <w:p w14:paraId="64DBE3C1" w14:textId="77777777" w:rsidR="00A408F9" w:rsidRPr="00A408F9" w:rsidRDefault="00A408F9" w:rsidP="00A408F9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2.3 </w:t>
      </w: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产品目标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79"/>
        <w:gridCol w:w="5340"/>
        <w:gridCol w:w="1256"/>
        <w:gridCol w:w="1610"/>
      </w:tblGrid>
      <w:tr w:rsidR="00A408F9" w:rsidRPr="00A408F9" w14:paraId="7B73C9F8" w14:textId="77777777" w:rsidTr="00A408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62BD6184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652EF34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目标描述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6AF6719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时间节点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212EF52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备注</w:t>
            </w:r>
          </w:p>
        </w:tc>
      </w:tr>
      <w:tr w:rsidR="00A408F9" w:rsidRPr="00A408F9" w14:paraId="4BC8604C" w14:textId="77777777" w:rsidTr="00A408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1D3E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8799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实现核心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RAG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问答闭环：数据导入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→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知识处理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→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智能问答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DBA2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第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1-2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DB00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验证核心价值</w:t>
            </w:r>
          </w:p>
        </w:tc>
      </w:tr>
      <w:tr w:rsidR="00A408F9" w:rsidRPr="00A408F9" w14:paraId="4E7B1CB6" w14:textId="77777777" w:rsidTr="00A408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32085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7126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完善多源数据接入、记忆系统、知识图谱基础能力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888AF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第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3-5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07F29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功能完整可用</w:t>
            </w:r>
          </w:p>
        </w:tc>
      </w:tr>
      <w:tr w:rsidR="00A408F9" w:rsidRPr="00A408F9" w14:paraId="2924BD52" w14:textId="77777777" w:rsidTr="00A408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963A2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1ECF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实现主动知识生成、智能推荐、跨应用集成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C6B0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第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6-8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1F76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提升智能化水平</w:t>
            </w:r>
          </w:p>
        </w:tc>
      </w:tr>
    </w:tbl>
    <w:p w14:paraId="1765B732" w14:textId="77777777" w:rsidR="00A408F9" w:rsidRDefault="00A408F9" w:rsidP="008004AD">
      <w:pPr>
        <w:spacing w:before="0" w:after="0"/>
        <w:rPr>
          <w:rFonts w:eastAsia="宋体"/>
          <w:lang w:eastAsia="zh-CN"/>
        </w:rPr>
      </w:pPr>
    </w:p>
    <w:p w14:paraId="48528428" w14:textId="77777777" w:rsidR="00A408F9" w:rsidRPr="00A408F9" w:rsidRDefault="00A408F9" w:rsidP="00A408F9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2.4 </w:t>
      </w: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产品风险</w:t>
      </w:r>
    </w:p>
    <w:tbl>
      <w:tblPr>
        <w:tblW w:w="10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58"/>
        <w:gridCol w:w="3475"/>
        <w:gridCol w:w="5976"/>
      </w:tblGrid>
      <w:tr w:rsidR="00A408F9" w:rsidRPr="00A408F9" w14:paraId="16B7F0AA" w14:textId="77777777" w:rsidTr="00A408F9">
        <w:trPr>
          <w:trHeight w:val="5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0A4D1FE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6E18C07B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风险描述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469D2C43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规避</w:t>
            </w: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/</w:t>
            </w: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缓解措施</w:t>
            </w:r>
          </w:p>
        </w:tc>
      </w:tr>
      <w:tr w:rsidR="00A408F9" w:rsidRPr="00A408F9" w14:paraId="469DEB6E" w14:textId="77777777" w:rsidTr="00A408F9">
        <w:trPr>
          <w:trHeight w:val="5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879EF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86F0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大模型幻觉导致回答不准确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7791C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引入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RAG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检索增强，强制引用来源，设置可信度阈值</w:t>
            </w:r>
          </w:p>
        </w:tc>
      </w:tr>
      <w:tr w:rsidR="00A408F9" w:rsidRPr="00A408F9" w14:paraId="4EA90CE0" w14:textId="77777777" w:rsidTr="00A408F9">
        <w:trPr>
          <w:trHeight w:val="5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DC702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6EB8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用户数据隐私泄露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C5E42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本地优先处理，数据加密存储，明确隐私政策</w:t>
            </w:r>
          </w:p>
        </w:tc>
      </w:tr>
      <w:tr w:rsidR="00A408F9" w:rsidRPr="00A408F9" w14:paraId="7A18B9BC" w14:textId="77777777" w:rsidTr="00A408F9">
        <w:trPr>
          <w:trHeight w:val="5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FD3CD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44EC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知识库数据质量参差不齐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0FB0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建立数据预处理和清洗机制，支持用户手动编辑修正</w:t>
            </w:r>
          </w:p>
        </w:tc>
      </w:tr>
      <w:tr w:rsidR="00A408F9" w:rsidRPr="00A408F9" w14:paraId="495562E4" w14:textId="77777777" w:rsidTr="00A408F9">
        <w:trPr>
          <w:trHeight w:val="5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A6998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1AF48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大模型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API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调用成本过高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E266F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支持本地小模型部署，实现缓存与复用机制</w:t>
            </w:r>
          </w:p>
        </w:tc>
      </w:tr>
    </w:tbl>
    <w:p w14:paraId="3D554D9C" w14:textId="77777777" w:rsidR="00A408F9" w:rsidRPr="00A408F9" w:rsidRDefault="00A408F9" w:rsidP="008004AD">
      <w:pPr>
        <w:spacing w:before="0" w:after="0"/>
        <w:rPr>
          <w:rFonts w:eastAsia="宋体" w:hint="eastAsia"/>
          <w:lang w:eastAsia="zh-CN"/>
        </w:rPr>
      </w:pPr>
    </w:p>
    <w:p w14:paraId="61EE84C8" w14:textId="77777777" w:rsidR="00A408F9" w:rsidRPr="00A408F9" w:rsidRDefault="00A408F9" w:rsidP="00A408F9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lastRenderedPageBreak/>
        <w:t xml:space="preserve">3. </w:t>
      </w:r>
      <w:r w:rsidRPr="00A408F9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目标用户与使用场景</w:t>
      </w:r>
    </w:p>
    <w:p w14:paraId="1668D808" w14:textId="77777777" w:rsidR="00A408F9" w:rsidRPr="00A408F9" w:rsidRDefault="00A408F9" w:rsidP="00A408F9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3.1 </w:t>
      </w: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用户画像</w:t>
      </w:r>
    </w:p>
    <w:p w14:paraId="4F34698C" w14:textId="77777777" w:rsidR="00A408F9" w:rsidRPr="00A408F9" w:rsidRDefault="00A408F9" w:rsidP="00A408F9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核心用户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：知识工作者（产品经理、研究员、开发者、学生、自由职业者等），日常需要处理大量文档、笔记和信息，追求高效的知识管理与复用。</w:t>
      </w:r>
    </w:p>
    <w:p w14:paraId="28C1F401" w14:textId="77777777" w:rsidR="00A408F9" w:rsidRPr="00A408F9" w:rsidRDefault="00A408F9" w:rsidP="00A408F9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用户特征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：</w:t>
      </w:r>
    </w:p>
    <w:p w14:paraId="33BAA387" w14:textId="77777777" w:rsidR="00A408F9" w:rsidRPr="00A408F9" w:rsidRDefault="00A408F9" w:rsidP="00A408F9">
      <w:pPr>
        <w:numPr>
          <w:ilvl w:val="0"/>
          <w:numId w:val="10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年龄：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22-45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岁</w:t>
      </w:r>
    </w:p>
    <w:p w14:paraId="1A2051BB" w14:textId="77777777" w:rsidR="00A408F9" w:rsidRPr="00A408F9" w:rsidRDefault="00A408F9" w:rsidP="00A408F9">
      <w:pPr>
        <w:numPr>
          <w:ilvl w:val="0"/>
          <w:numId w:val="10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设备：以笔记本电脑为主，移动端为辅</w:t>
      </w:r>
    </w:p>
    <w:p w14:paraId="64EC24AF" w14:textId="77777777" w:rsidR="00A408F9" w:rsidRPr="00A408F9" w:rsidRDefault="00A408F9" w:rsidP="00A408F9">
      <w:pPr>
        <w:numPr>
          <w:ilvl w:val="0"/>
          <w:numId w:val="10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技术素养：中等及以上，能够接受新工具</w:t>
      </w:r>
    </w:p>
    <w:p w14:paraId="52483ECA" w14:textId="77777777" w:rsidR="00A408F9" w:rsidRPr="00A408F9" w:rsidRDefault="00A408F9" w:rsidP="00A408F9">
      <w:pPr>
        <w:numPr>
          <w:ilvl w:val="0"/>
          <w:numId w:val="10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核心痛点：信息碎片化、知识难以检索和关联、重复劳动多</w:t>
      </w:r>
    </w:p>
    <w:p w14:paraId="42661F93" w14:textId="5CFD8CB5" w:rsidR="00A408F9" w:rsidRPr="00A408F9" w:rsidRDefault="00A408F9" w:rsidP="00A408F9">
      <w:pPr>
        <w:pStyle w:val="31"/>
        <w:keepNext/>
        <w:shd w:val="clear" w:color="auto" w:fill="FFFFFF"/>
        <w:spacing w:before="240" w:after="120" w:line="450" w:lineRule="atLeast"/>
        <w:jc w:val="left"/>
        <w:rPr>
          <w:rFonts w:ascii="Segoe UI" w:hAnsi="Segoe UI" w:cs="Segoe UI"/>
          <w:color w:val="0F1115"/>
          <w:sz w:val="30"/>
          <w:szCs w:val="30"/>
          <w:lang w:eastAsia="zh-CN"/>
        </w:rPr>
      </w:pPr>
      <w:r w:rsidRPr="00A408F9">
        <w:rPr>
          <w:rFonts w:eastAsia="微软雅黑" w:ascii="微软雅黑" w:hAnsi="微软雅黑"/>
          <w:b/>
          <w:color w:val="2E74B5"/>
          <w:sz w:val="26"/>
          <w:lang w:eastAsia="zh-CN"/>
        </w:rPr>
        <w:t xml:space="preserve">3.2 </w:t>
      </w:r>
      <w:r w:rsidRPr="00A408F9">
        <w:rPr>
          <w:rFonts w:eastAsia="微软雅黑" w:ascii="微软雅黑" w:hAnsi="微软雅黑"/>
          <w:b/>
          <w:color w:val="2E74B5"/>
          <w:sz w:val="26"/>
          <w:lang w:eastAsia="zh-CN"/>
        </w:rPr>
        <w:t>核心使用场景</w:t>
      </w:r>
    </w:p>
    <w:tbl>
      <w:tblPr>
        <w:tblW w:w="9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04"/>
        <w:gridCol w:w="7397"/>
        <w:gridCol w:w="1129"/>
      </w:tblGrid>
      <w:tr w:rsidR="00A408F9" w:rsidRPr="00A408F9" w14:paraId="0F62B504" w14:textId="77777777" w:rsidTr="00A408F9">
        <w:trPr>
          <w:trHeight w:val="52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62D6140E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49CC4C21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D916F2C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A408F9" w:rsidRPr="00A408F9" w14:paraId="4276611A" w14:textId="77777777" w:rsidTr="00A408F9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1F9C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智能问答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969C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用户通过自然语言向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Agent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提问，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Agent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基于知识库给出带引用的回答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2D0F0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A408F9" w:rsidRPr="00A408F9" w14:paraId="57042DC8" w14:textId="77777777" w:rsidTr="00A408F9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FB16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85042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用户上传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PDF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Word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、网页链接等多种格式的资料，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Agent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自动处理入库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BE8F0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A408F9" w:rsidRPr="00A408F9" w14:paraId="492797A0" w14:textId="77777777" w:rsidTr="00A408F9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D2F64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知识整理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FF215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Agent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自动对知识进行主题聚类、生成摘要、建立关联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F8E7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A408F9" w:rsidRPr="00A408F9" w14:paraId="05B00FD4" w14:textId="77777777" w:rsidTr="00A408F9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0A993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主动提醒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14B7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Agent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基于用户当前工作上下文，主动推送相关知识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57FAF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A408F9" w:rsidRPr="00A408F9" w14:paraId="47C41E34" w14:textId="77777777" w:rsidTr="00A408F9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BF4C8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内容生成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8269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Agent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基于知识库自动撰写报告、笔记、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Wiki </w:t>
            </w: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9C33F" w14:textId="77777777" w:rsidR="00A408F9" w:rsidRPr="00A408F9" w:rsidRDefault="00A408F9" w:rsidP="00A408F9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408F9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7CA719CB" w14:textId="77777777" w:rsidR="008004AD" w:rsidRPr="00A408F9" w:rsidRDefault="008004AD" w:rsidP="00A408F9">
      <w:pPr>
        <w:spacing w:before="0" w:after="0"/>
        <w:rPr>
          <w:rFonts w:eastAsia="宋体"/>
          <w:lang w:eastAsia="zh-CN"/>
        </w:rPr>
      </w:pPr>
    </w:p>
    <w:p w14:paraId="75F5BCC9" w14:textId="77777777" w:rsidR="00A408F9" w:rsidRPr="00A408F9" w:rsidRDefault="00A408F9" w:rsidP="00A408F9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lastRenderedPageBreak/>
        <w:t xml:space="preserve">4. </w:t>
      </w:r>
      <w:r w:rsidRPr="00A408F9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功能需求</w:t>
      </w:r>
    </w:p>
    <w:p w14:paraId="6F5871BD" w14:textId="77777777" w:rsidR="00A408F9" w:rsidRPr="00A408F9" w:rsidRDefault="00A408F9" w:rsidP="00A408F9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4.1 </w:t>
      </w:r>
      <w:r w:rsidRPr="00A408F9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功能总览</w:t>
      </w:r>
    </w:p>
    <w:p w14:paraId="2F105047" w14:textId="77777777" w:rsidR="00A408F9" w:rsidRPr="00A408F9" w:rsidRDefault="00A408F9" w:rsidP="00A408F9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本产品功能架构分为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 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六大模块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，形成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“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数据摄入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 → 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知识处理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 → 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记忆系统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 → 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智能交互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 → 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维护扩展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 → </w:t>
      </w:r>
      <w:r w:rsidRPr="00A408F9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隐私安全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”</w:t>
      </w:r>
      <w:r w:rsidRPr="00A408F9">
        <w:rPr>
          <w:rFonts w:eastAsia="微软雅黑" w:ascii="微软雅黑" w:hAnsi="微软雅黑"/>
          <w:color w:val="333333"/>
          <w:sz w:val="21"/>
          <w:lang w:eastAsia="zh-CN"/>
        </w:rPr>
        <w:t>的完整闭环。</w:t>
      </w:r>
    </w:p>
    <w:p w14:paraId="24C97213" w14:textId="77777777" w:rsidR="00997A8C" w:rsidRPr="00997A8C" w:rsidRDefault="00997A8C" w:rsidP="00997A8C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4.2 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模块一：数据摄入层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 ——“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数字吸收器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”</w:t>
      </w:r>
    </w:p>
    <w:p w14:paraId="5F2A0297" w14:textId="77777777" w:rsidR="00997A8C" w:rsidRPr="00997A8C" w:rsidRDefault="00997A8C" w:rsidP="00997A8C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4.2.1 </w:t>
      </w: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多源数据接入</w:t>
      </w:r>
    </w:p>
    <w:tbl>
      <w:tblPr>
        <w:tblW w:w="9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1"/>
        <w:gridCol w:w="6762"/>
        <w:gridCol w:w="1257"/>
      </w:tblGrid>
      <w:tr w:rsidR="00997A8C" w:rsidRPr="00997A8C" w14:paraId="00C09C1D" w14:textId="77777777" w:rsidTr="00997A8C">
        <w:trPr>
          <w:trHeight w:val="5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69B243D4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6E10836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204E48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997A8C" w:rsidRPr="00997A8C" w14:paraId="218E43CD" w14:textId="77777777" w:rsidTr="00997A8C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C26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本地文件导入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CAACA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PDF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DOCX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Markdown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TXT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、图片（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OCR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）等格式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0C8A6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21BA9977" w14:textId="77777777" w:rsidTr="00997A8C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CB7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网页内容抓取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A673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用户输入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URL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，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Agent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自动抓取并解析网页内容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62C34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3A4B2993" w14:textId="77777777" w:rsidTr="00997A8C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E2427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批量导入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DAF4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支持文件夹批量导入，保持目录结构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139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997A8C" w:rsidRPr="00997A8C" w14:paraId="66D78FB7" w14:textId="77777777" w:rsidTr="00997A8C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BC3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API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DB86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支持从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Notion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、飞书文档等第三方平台通过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API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同步数据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88C3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997A8C" w:rsidRPr="00997A8C" w14:paraId="759AC608" w14:textId="77777777" w:rsidTr="00997A8C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3DB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对话沉淀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68D6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自动从用户与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Agent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的对话历史中提取和沉淀知识点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47FE2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29964DE4" w14:textId="77777777" w:rsidR="00997A8C" w:rsidRPr="00997A8C" w:rsidRDefault="00997A8C" w:rsidP="00997A8C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4.2.2 </w:t>
      </w: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智能预处理</w:t>
      </w: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99"/>
        <w:gridCol w:w="7426"/>
        <w:gridCol w:w="1275"/>
      </w:tblGrid>
      <w:tr w:rsidR="00997A8C" w:rsidRPr="00997A8C" w14:paraId="22044301" w14:textId="77777777" w:rsidTr="00997A8C">
        <w:trPr>
          <w:trHeight w:val="5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636E432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2DD06C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459544F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997A8C" w:rsidRPr="00997A8C" w14:paraId="54399607" w14:textId="77777777" w:rsidTr="00997A8C">
        <w:trPr>
          <w:trHeight w:val="5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B41E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文本提取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DC4B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从不同格式文件中提取纯文本内容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BEFC1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05E38A84" w14:textId="77777777" w:rsidTr="00997A8C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D7F5B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语义分块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A6B8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按语义边界将长文档切分为适合向量化的知识块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7A074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01FED3C4" w14:textId="77777777" w:rsidTr="00997A8C">
        <w:trPr>
          <w:trHeight w:val="5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58D8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元数据标注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F20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自动标注来源、日期、文件类型等信息；支持用户手动编辑标签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AD6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</w:tbl>
    <w:p w14:paraId="065EE22A" w14:textId="77777777" w:rsidR="00A408F9" w:rsidRPr="00A408F9" w:rsidRDefault="00A408F9" w:rsidP="00A408F9">
      <w:pPr>
        <w:spacing w:before="0" w:after="0"/>
        <w:rPr>
          <w:rFonts w:eastAsia="宋体"/>
          <w:lang w:eastAsia="zh-CN"/>
        </w:rPr>
      </w:pPr>
    </w:p>
    <w:p w14:paraId="0328C0FD" w14:textId="77777777" w:rsidR="00997A8C" w:rsidRPr="00997A8C" w:rsidRDefault="00997A8C" w:rsidP="00997A8C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lastRenderedPageBreak/>
        <w:t xml:space="preserve">4.3 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模块二：知识处理层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 ——“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提炼工厂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”</w:t>
      </w:r>
    </w:p>
    <w:p w14:paraId="4D805E49" w14:textId="77777777" w:rsidR="00997A8C" w:rsidRPr="00997A8C" w:rsidRDefault="00997A8C" w:rsidP="00997A8C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4.3.1 </w:t>
      </w: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知识抽取与结构化</w:t>
      </w: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63"/>
        <w:gridCol w:w="6948"/>
        <w:gridCol w:w="1489"/>
      </w:tblGrid>
      <w:tr w:rsidR="00997A8C" w:rsidRPr="00997A8C" w14:paraId="3F8E7662" w14:textId="77777777" w:rsidTr="00997A8C">
        <w:trPr>
          <w:trHeight w:val="5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0ADEF16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BBA044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6A43A14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997A8C" w:rsidRPr="00997A8C" w14:paraId="2D393CAE" w14:textId="77777777" w:rsidTr="00997A8C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06EC8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实体识别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DF0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自动识别文档中的人名、概念、术语、日期等实体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7BAE2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997A8C" w:rsidRPr="00997A8C" w14:paraId="5244BB24" w14:textId="77777777" w:rsidTr="00997A8C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9AB1E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关系抽取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6517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识别实体之间的关联关系（如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“A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是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B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的作者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”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F816A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997A8C" w:rsidRPr="00997A8C" w14:paraId="479C5B41" w14:textId="77777777" w:rsidTr="00997A8C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C22D4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主题聚类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F52E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将相似主题的知识自动归类，形成知识簇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AE191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</w:tbl>
    <w:p w14:paraId="6D987BEA" w14:textId="77777777" w:rsidR="00A408F9" w:rsidRDefault="00A408F9" w:rsidP="00A408F9">
      <w:pPr>
        <w:spacing w:before="0" w:after="0"/>
        <w:rPr>
          <w:rFonts w:eastAsia="宋体"/>
          <w:lang w:eastAsia="zh-CN"/>
        </w:rPr>
      </w:pPr>
    </w:p>
    <w:p w14:paraId="71653CA6" w14:textId="77777777" w:rsidR="00997A8C" w:rsidRPr="00997A8C" w:rsidRDefault="00997A8C" w:rsidP="00997A8C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4.3.2 </w:t>
      </w: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向量化与索引</w:t>
      </w:r>
    </w:p>
    <w:tbl>
      <w:tblPr>
        <w:tblW w:w="9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37"/>
        <w:gridCol w:w="6576"/>
        <w:gridCol w:w="1307"/>
      </w:tblGrid>
      <w:tr w:rsidR="00997A8C" w:rsidRPr="00997A8C" w14:paraId="6FED805F" w14:textId="77777777" w:rsidTr="00997A8C">
        <w:trPr>
          <w:trHeight w:val="5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3D4B35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1F05D48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D375CB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997A8C" w:rsidRPr="00997A8C" w14:paraId="135A6A62" w14:textId="77777777" w:rsidTr="00997A8C">
        <w:trPr>
          <w:trHeight w:val="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A1D2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向量化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6989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将知识块转化为向量（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Embedding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），存入向量数据库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854D0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2ACAA206" w14:textId="77777777" w:rsidTr="00997A8C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FFBA2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关键词索引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53B0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建立传统倒排索引，支持关键词检索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5AEAB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997A8C" w:rsidRPr="00997A8C" w14:paraId="557D75E6" w14:textId="77777777" w:rsidTr="00997A8C">
        <w:trPr>
          <w:trHeight w:val="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69A18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混合检索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2635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结合语义检索与关键词检索，通过算法融合结果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A95B1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</w:tbl>
    <w:p w14:paraId="4920E726" w14:textId="77777777" w:rsidR="00997A8C" w:rsidRPr="00997A8C" w:rsidRDefault="00997A8C" w:rsidP="00997A8C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4.3.3 </w:t>
      </w: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知识图谱构建</w:t>
      </w:r>
    </w:p>
    <w:tbl>
      <w:tblPr>
        <w:tblW w:w="9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41"/>
        <w:gridCol w:w="6057"/>
        <w:gridCol w:w="1482"/>
      </w:tblGrid>
      <w:tr w:rsidR="00997A8C" w:rsidRPr="00997A8C" w14:paraId="2BEFBF5E" w14:textId="77777777" w:rsidTr="00997A8C">
        <w:trPr>
          <w:trHeight w:val="53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E507A8B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4079E2E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F0207BE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997A8C" w:rsidRPr="00997A8C" w14:paraId="59D5F404" w14:textId="77777777" w:rsidTr="00997A8C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4D98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图谱生成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68EE4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基于实体和关系自动构建知识图谱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4B66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997A8C" w:rsidRPr="00997A8C" w14:paraId="22DF2403" w14:textId="77777777" w:rsidTr="00997A8C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F278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图谱可视化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2DDA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以图形化方式展示知识图谱，支持手动编辑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4F81B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997A8C" w:rsidRPr="00997A8C" w14:paraId="2D2A3A5A" w14:textId="77777777" w:rsidTr="00997A8C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558D6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图谱查询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DEA19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支持通过图谱进行关联知识检索与推理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AB18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218969D6" w14:textId="77777777" w:rsidR="00997A8C" w:rsidRPr="00997A8C" w:rsidRDefault="00997A8C" w:rsidP="00997A8C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lastRenderedPageBreak/>
        <w:t xml:space="preserve">4.4 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模块三：记忆与个性化系统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 ——“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懂你的大脑</w:t>
      </w:r>
      <w:r w:rsidRPr="00997A8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”</w:t>
      </w:r>
    </w:p>
    <w:p w14:paraId="2FADF442" w14:textId="77777777" w:rsidR="00997A8C" w:rsidRPr="00997A8C" w:rsidRDefault="00997A8C" w:rsidP="00997A8C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997A8C">
        <w:rPr>
          <w:rFonts w:eastAsia="微软雅黑" w:ascii="微软雅黑" w:hAnsi="微软雅黑"/>
          <w:color w:val="333333"/>
          <w:sz w:val="21"/>
          <w:lang w:eastAsia="zh-CN"/>
        </w:rPr>
        <w:t>这是</w:t>
      </w:r>
      <w:r w:rsidRPr="00997A8C">
        <w:rPr>
          <w:rFonts w:eastAsia="微软雅黑" w:ascii="微软雅黑" w:hAnsi="微软雅黑"/>
          <w:color w:val="333333"/>
          <w:sz w:val="21"/>
          <w:lang w:eastAsia="zh-CN"/>
        </w:rPr>
        <w:t xml:space="preserve"> Agent </w:t>
      </w:r>
      <w:r w:rsidRPr="00997A8C">
        <w:rPr>
          <w:rFonts w:eastAsia="微软雅黑" w:ascii="微软雅黑" w:hAnsi="微软雅黑"/>
          <w:color w:val="333333"/>
          <w:sz w:val="21"/>
          <w:lang w:eastAsia="zh-CN"/>
        </w:rPr>
        <w:t>区别于普通搜索引擎的核心模块。</w:t>
      </w:r>
    </w:p>
    <w:p w14:paraId="3F8066B0" w14:textId="77777777" w:rsidR="00997A8C" w:rsidRPr="00997A8C" w:rsidRDefault="00997A8C" w:rsidP="00997A8C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4.4.1 </w:t>
      </w: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分层记忆设计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8"/>
        <w:gridCol w:w="6744"/>
        <w:gridCol w:w="1335"/>
      </w:tblGrid>
      <w:tr w:rsidR="00997A8C" w:rsidRPr="00997A8C" w14:paraId="08F5F051" w14:textId="77777777" w:rsidTr="00997A8C">
        <w:trPr>
          <w:trHeight w:val="5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BF03831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记忆层级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9A889DE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1BDC9D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997A8C" w:rsidRPr="00997A8C" w14:paraId="308FF9BA" w14:textId="77777777" w:rsidTr="00997A8C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0FC69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用户画像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02FB2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存储用户的职业、兴趣领域、知识偏好等静态背景信息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29A8E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3864761F" w14:textId="77777777" w:rsidTr="00997A8C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C1AA1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长期记忆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65F6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存储跨会话的、重要的上下文信息和知识点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24F2F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58781AD1" w14:textId="77777777" w:rsidTr="00997A8C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4580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短期记忆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08EA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存储当前会话的上下文，支持多轮对话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FB7B9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997A8C" w:rsidRPr="00997A8C" w14:paraId="523BD683" w14:textId="77777777" w:rsidTr="00997A8C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9A004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经验技巧库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7600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沉淀用户或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Agent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过往成功解决问题的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“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最佳实践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7887C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5CA134C8" w14:textId="77777777" w:rsidR="00997A8C" w:rsidRPr="00997A8C" w:rsidRDefault="00997A8C" w:rsidP="00997A8C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4.4.2 </w:t>
      </w:r>
      <w:r w:rsidRPr="00997A8C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记忆的主动管理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75"/>
        <w:gridCol w:w="6753"/>
        <w:gridCol w:w="1339"/>
      </w:tblGrid>
      <w:tr w:rsidR="00997A8C" w:rsidRPr="00997A8C" w14:paraId="37DB4AA0" w14:textId="77777777" w:rsidTr="00997A8C">
        <w:trPr>
          <w:trHeight w:val="5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F72CAA7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61D5350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4B5FDE2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997A8C" w:rsidRPr="00997A8C" w14:paraId="1AA5EB03" w14:textId="77777777" w:rsidTr="00997A8C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AB3A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A7A69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根据用户新输入和行为，自动更新用户画像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6F445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997A8C" w:rsidRPr="00997A8C" w14:paraId="0EB8A5F6" w14:textId="77777777" w:rsidTr="00997A8C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593CD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可视化编辑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404C7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用户可通过界面查看和手动修改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Agent </w:t>
            </w: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关于自己的记忆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80FF3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997A8C" w:rsidRPr="00997A8C" w14:paraId="4BAE38B1" w14:textId="77777777" w:rsidTr="00997A8C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3892F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记忆遗忘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C077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支持用户手动删除或设置记忆自动过期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E80C0" w14:textId="77777777" w:rsidR="00997A8C" w:rsidRPr="00997A8C" w:rsidRDefault="00997A8C" w:rsidP="00997A8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997A8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0E89E73C" w14:textId="77777777" w:rsidR="00997A8C" w:rsidRDefault="00997A8C" w:rsidP="00A408F9">
      <w:pPr>
        <w:spacing w:before="0" w:after="0"/>
        <w:rPr>
          <w:rFonts w:eastAsia="宋体" w:hint="eastAsia"/>
          <w:lang w:eastAsia="zh-CN"/>
        </w:rPr>
      </w:pPr>
    </w:p>
    <w:p w14:paraId="7801C950" w14:textId="77777777" w:rsidR="00BC7425" w:rsidRPr="00BC7425" w:rsidRDefault="00BC7425" w:rsidP="00BC7425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4.5 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模块四：智能交互层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 ——“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对话与生成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”</w:t>
      </w:r>
    </w:p>
    <w:p w14:paraId="77950A81" w14:textId="77777777" w:rsidR="00BC7425" w:rsidRPr="00BC7425" w:rsidRDefault="00BC7425" w:rsidP="00BC7425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4.5.1 </w:t>
      </w: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智能检索</w:t>
      </w:r>
    </w:p>
    <w:tbl>
      <w:tblPr>
        <w:tblW w:w="98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51"/>
        <w:gridCol w:w="6760"/>
        <w:gridCol w:w="1579"/>
      </w:tblGrid>
      <w:tr w:rsidR="00BC7425" w:rsidRPr="00BC7425" w14:paraId="4A13C8E5" w14:textId="77777777" w:rsidTr="00BC7425">
        <w:trPr>
          <w:trHeight w:val="5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BC0EE3A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37FE82F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CFB26FE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BC7425" w:rsidRPr="00BC7425" w14:paraId="23AFCC0D" w14:textId="77777777" w:rsidTr="00BC7425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E54F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lastRenderedPageBreak/>
              <w:t>语义搜索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0C05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理解用户问题意图，进行语义层面的检索匹配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A13A1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BC7425" w:rsidRPr="00BC7425" w14:paraId="60A5237B" w14:textId="77777777" w:rsidTr="00BC7425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3C9EB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混合检索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02E2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语义检索</w:t>
            </w: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+ </w:t>
            </w: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关键词检索融合，提高召回准确率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948A7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BC7425" w:rsidRPr="00BC7425" w14:paraId="4437BBDF" w14:textId="77777777" w:rsidTr="00BC7425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F066B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搜索建议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5FD75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输入过程中提供搜索建议和补全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92906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292F3B0C" w14:textId="77777777" w:rsidR="00BC7425" w:rsidRPr="00BC7425" w:rsidRDefault="00BC7425" w:rsidP="00BC7425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4.5.2 RAG </w:t>
      </w: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增强问答</w:t>
      </w:r>
    </w:p>
    <w:tbl>
      <w:tblPr>
        <w:tblW w:w="9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42"/>
        <w:gridCol w:w="7169"/>
        <w:gridCol w:w="1367"/>
      </w:tblGrid>
      <w:tr w:rsidR="00BC7425" w:rsidRPr="00BC7425" w14:paraId="124B1D1A" w14:textId="77777777" w:rsidTr="00BC7425">
        <w:trPr>
          <w:trHeight w:val="4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13F8F774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139EA8A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5E7A253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BC7425" w:rsidRPr="00BC7425" w14:paraId="381A7D1E" w14:textId="77777777" w:rsidTr="00BC7425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24D7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多轮对话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475C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支持有上下文的连续提问，理解指代和省略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08CE8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BC7425" w:rsidRPr="00BC7425" w14:paraId="599901A3" w14:textId="77777777" w:rsidTr="00BC7425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EC3C2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引用溯源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8DDD7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答案中标注信息来源（具体文档、段落），支持点击跳转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35E64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BC7425" w:rsidRPr="00BC7425" w14:paraId="5A6CE4BD" w14:textId="77777777" w:rsidTr="00BC7425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0A5DA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查询改写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77BA8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自动优化和扩展用户问题，提升检索效果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9F3D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BC7425" w:rsidRPr="00BC7425" w14:paraId="2E762AB6" w14:textId="77777777" w:rsidTr="00BC7425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010FC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拒答机制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863B9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当知识库中无相关信息时，明确告知用户而非胡乱编造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67152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</w:tbl>
    <w:p w14:paraId="02313990" w14:textId="77777777" w:rsidR="00A408F9" w:rsidRDefault="00A408F9" w:rsidP="00A408F9">
      <w:pPr>
        <w:spacing w:before="0" w:after="0"/>
        <w:rPr>
          <w:rFonts w:eastAsia="宋体"/>
          <w:lang w:eastAsia="zh-CN"/>
        </w:rPr>
      </w:pPr>
    </w:p>
    <w:p w14:paraId="106BB5EF" w14:textId="77777777" w:rsidR="00BC7425" w:rsidRPr="00BC7425" w:rsidRDefault="00BC7425" w:rsidP="00BC7425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4.5.3 </w:t>
      </w: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主动知识生成</w:t>
      </w:r>
    </w:p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48"/>
        <w:gridCol w:w="6571"/>
        <w:gridCol w:w="1608"/>
      </w:tblGrid>
      <w:tr w:rsidR="00BC7425" w:rsidRPr="00BC7425" w14:paraId="72E8B871" w14:textId="77777777" w:rsidTr="00BC7425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F2F4920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415060D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595E7C1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BC7425" w:rsidRPr="00BC7425" w14:paraId="7B5FE694" w14:textId="77777777" w:rsidTr="00BC7425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8C561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8FDAB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为文档和知识簇自动生成摘要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86462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BC7425" w:rsidRPr="00BC7425" w14:paraId="0489EC11" w14:textId="77777777" w:rsidTr="00BC7425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DBA06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Wiki </w:t>
            </w: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2E33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基于主题聚类自动生成结构化的百科式文章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7594E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BC7425" w:rsidRPr="00BC7425" w14:paraId="792BA11A" w14:textId="77777777" w:rsidTr="00BC7425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1FCDA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知识推送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E0546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基于用户当前上下文，主动推送相关知识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0C3F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19D068F2" w14:textId="77777777" w:rsidR="00BC7425" w:rsidRPr="00BC7425" w:rsidRDefault="00BC7425" w:rsidP="00BC7425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4.6 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模块五：维护与扩展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 ——“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持续进化</w:t>
      </w:r>
      <w:r w:rsidRPr="00BC7425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”</w:t>
      </w:r>
    </w:p>
    <w:p w14:paraId="6B56C130" w14:textId="77777777" w:rsidR="00BC7425" w:rsidRPr="00BC7425" w:rsidRDefault="00BC7425" w:rsidP="00BC7425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lastRenderedPageBreak/>
        <w:t xml:space="preserve">4.6.1 </w:t>
      </w:r>
      <w:r w:rsidRPr="00BC7425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知识库健康管理</w:t>
      </w:r>
    </w:p>
    <w:tbl>
      <w:tblPr>
        <w:tblW w:w="95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03"/>
        <w:gridCol w:w="6552"/>
        <w:gridCol w:w="1531"/>
      </w:tblGrid>
      <w:tr w:rsidR="00BC7425" w:rsidRPr="00BC7425" w14:paraId="234BAFD9" w14:textId="77777777" w:rsidTr="00BC7425">
        <w:trPr>
          <w:trHeight w:val="4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A3E2DE5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E7393EA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2FE5D3C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BC7425" w:rsidRPr="00BC7425" w14:paraId="54B77115" w14:textId="77777777" w:rsidTr="00BC7425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5E4C9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健康检查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6BB66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自动发现并标记过时、矛盾或低质量的知识点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023BB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BC7425" w:rsidRPr="00BC7425" w14:paraId="6D98E5BD" w14:textId="77777777" w:rsidTr="00BC7425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A1CA8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0D56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支持知识库的变更审计和版本回滚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E4779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BC7425" w:rsidRPr="00BC7425" w14:paraId="114C8C89" w14:textId="77777777" w:rsidTr="00BC7425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27C5F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自动备份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13F6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定时备份到本地或云端，支持一键恢复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C133" w14:textId="77777777" w:rsidR="00BC7425" w:rsidRPr="00BC7425" w:rsidRDefault="00BC7425" w:rsidP="00BC7425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BC7425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</w:tbl>
    <w:p w14:paraId="23F2026A" w14:textId="77777777" w:rsidR="00A408F9" w:rsidRDefault="00A408F9" w:rsidP="00A408F9">
      <w:pPr>
        <w:spacing w:before="0" w:after="0"/>
        <w:rPr>
          <w:rFonts w:eastAsia="宋体"/>
          <w:lang w:eastAsia="zh-CN"/>
        </w:rPr>
      </w:pPr>
    </w:p>
    <w:p w14:paraId="6752A8E6" w14:textId="77777777" w:rsidR="006335C0" w:rsidRPr="006335C0" w:rsidRDefault="006335C0" w:rsidP="006335C0">
      <w:pPr>
        <w:keepNext/>
        <w:spacing w:before="160" w:after="80"/>
        <w:jc w:val="left"/>
        <w:rPr>
          <w:rFonts w:eastAsia="宋体"/>
          <w:b/>
          <w:bCs/>
          <w:lang w:eastAsia="zh-CN"/>
        </w:rPr>
      </w:pPr>
      <w:r w:rsidRPr="006335C0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 xml:space="preserve">4.6.2 </w:t>
      </w:r>
      <w:r w:rsidRPr="006335C0">
        <w:rPr>
          <w:rFonts w:eastAsia="微软雅黑" w:ascii="微软雅黑" w:hAnsi="微软雅黑"/>
          <w:b/>
          <w:bCs/>
          <w:color w:val="404040"/>
          <w:sz w:val="23"/>
          <w:lang w:eastAsia="zh-CN"/>
        </w:rPr>
        <w:t>技能与插件系统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61"/>
        <w:gridCol w:w="6934"/>
        <w:gridCol w:w="1243"/>
      </w:tblGrid>
      <w:tr w:rsidR="006335C0" w:rsidRPr="006335C0" w14:paraId="62F22437" w14:textId="77777777" w:rsidTr="006335C0">
        <w:trPr>
          <w:trHeight w:val="4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69265FE9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03A5E1E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5A394AA9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6335C0" w:rsidRPr="006335C0" w14:paraId="2ABE78CE" w14:textId="77777777" w:rsidTr="006335C0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2CA4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内置技能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18789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提供基础操作能力（创建笔记、整理知识库、导出报告等）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98BA2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6335C0" w:rsidRPr="006335C0" w14:paraId="2EC044B2" w14:textId="77777777" w:rsidTr="006335C0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D3E17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自定义技能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EE98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允许用户通过自然语言或低代码方式为</w:t>
            </w: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Agent </w:t>
            </w: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扩展新能力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508D2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6335C0" w:rsidRPr="006335C0" w14:paraId="35DDA9AB" w14:textId="77777777" w:rsidTr="006335C0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8236D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工具调用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3E05E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Agent </w:t>
            </w: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可调用外部工具（如日历、邮件、计算器等）完成任务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52D6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</w:tbl>
    <w:p w14:paraId="13C2DB5E" w14:textId="77777777" w:rsidR="006335C0" w:rsidRPr="006335C0" w:rsidRDefault="006335C0" w:rsidP="006335C0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6335C0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4.7 </w:t>
      </w:r>
      <w:r w:rsidRPr="006335C0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模块六：隐私与安全</w:t>
      </w:r>
      <w:r w:rsidRPr="006335C0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 ——“</w:t>
      </w:r>
      <w:r w:rsidRPr="006335C0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数据主权</w:t>
      </w:r>
      <w:r w:rsidRPr="006335C0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”</w:t>
      </w:r>
    </w:p>
    <w:tbl>
      <w:tblPr>
        <w:tblW w:w="95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04"/>
        <w:gridCol w:w="5994"/>
        <w:gridCol w:w="1619"/>
      </w:tblGrid>
      <w:tr w:rsidR="006335C0" w:rsidRPr="006335C0" w14:paraId="55B8EDD2" w14:textId="77777777" w:rsidTr="006335C0">
        <w:trPr>
          <w:trHeight w:val="4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5665B3F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功能点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2C75F46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59EBCAD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6335C0" w:rsidRPr="006335C0" w14:paraId="03D376D8" w14:textId="77777777" w:rsidTr="006335C0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87B3D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本地优先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A6DB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核心数据处理和存储尽量在本地完成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9F546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6335C0" w:rsidRPr="006335C0" w14:paraId="7BDA6094" w14:textId="77777777" w:rsidTr="006335C0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2EBF9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数据加密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8F70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敏感数据加密存储和传输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2AFAD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6335C0" w:rsidRPr="006335C0" w14:paraId="6407911D" w14:textId="77777777" w:rsidTr="006335C0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7FAB7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数据隔离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F627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严格区分</w:t>
            </w: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Agent </w:t>
            </w: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知识库与用户隐私数据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50E6F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6335C0" w:rsidRPr="006335C0" w14:paraId="43C5C1D2" w14:textId="77777777" w:rsidTr="006335C0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6E8BE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lastRenderedPageBreak/>
              <w:t>导出与删除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8761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支持用户一键导出或彻底删除全部数据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8394" w14:textId="77777777" w:rsidR="006335C0" w:rsidRPr="006335C0" w:rsidRDefault="006335C0" w:rsidP="006335C0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6335C0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</w:tbl>
    <w:p w14:paraId="2436D77C" w14:textId="77777777" w:rsidR="006335C0" w:rsidRDefault="006335C0" w:rsidP="00A408F9">
      <w:pPr>
        <w:spacing w:before="0" w:after="0"/>
        <w:rPr>
          <w:rFonts w:eastAsia="宋体" w:hint="eastAsia"/>
          <w:lang w:eastAsia="zh-CN"/>
        </w:rPr>
      </w:pPr>
    </w:p>
    <w:p w14:paraId="372FECF9" w14:textId="77777777" w:rsidR="00AE6F4C" w:rsidRPr="00AE6F4C" w:rsidRDefault="00AE6F4C" w:rsidP="00AE6F4C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AE6F4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5. </w:t>
      </w:r>
      <w:r w:rsidRPr="00AE6F4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非功能需求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51"/>
        <w:gridCol w:w="7250"/>
        <w:gridCol w:w="1376"/>
      </w:tblGrid>
      <w:tr w:rsidR="00AE6F4C" w:rsidRPr="00AE6F4C" w14:paraId="4BF2B296" w14:textId="77777777" w:rsidTr="00AE6F4C">
        <w:trPr>
          <w:trHeight w:val="5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44A2E912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8D41E7F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需求描述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CA2C880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优先级</w:t>
            </w:r>
          </w:p>
        </w:tc>
      </w:tr>
      <w:tr w:rsidR="00AE6F4C" w:rsidRPr="00AE6F4C" w14:paraId="6BA283CB" w14:textId="77777777" w:rsidTr="00AE6F4C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0766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A4E7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单次问答响应时间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&lt; 3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秒（含检索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+ 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生成）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50B62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AE6F4C" w:rsidRPr="00AE6F4C" w14:paraId="28970113" w14:textId="77777777" w:rsidTr="00AE6F4C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6F0BD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E7561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支持单个知识库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10 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万级文档的检索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9C13C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AE6F4C" w:rsidRPr="00AE6F4C" w14:paraId="7A2B4406" w14:textId="77777777" w:rsidTr="00AE6F4C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10D6B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兼容性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CA1B4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macOS / Windows / Linux 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桌面端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45C71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P0</w:t>
            </w:r>
          </w:p>
        </w:tc>
      </w:tr>
      <w:tr w:rsidR="00AE6F4C" w:rsidRPr="00AE6F4C" w14:paraId="5ADEE378" w14:textId="77777777" w:rsidTr="00AE6F4C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8673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兼容性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D5C0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Chrome / Edge 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浏览器插件（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V2.0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F6C6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P2</w:t>
            </w:r>
          </w:p>
        </w:tc>
      </w:tr>
      <w:tr w:rsidR="00AE6F4C" w:rsidRPr="00AE6F4C" w14:paraId="368D280E" w14:textId="77777777" w:rsidTr="00AE6F4C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94EC2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2BFD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系统可用性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755A3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  <w:tr w:rsidR="00AE6F4C" w:rsidRPr="00AE6F4C" w14:paraId="4D6FA421" w14:textId="77777777" w:rsidTr="00AE6F4C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672C2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可扩展性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55DF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支持接入不同的大模型（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OpenAI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Claude</w:t>
            </w: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、开源模型等）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3F3DF" w14:textId="77777777" w:rsidR="00AE6F4C" w:rsidRPr="00AE6F4C" w:rsidRDefault="00AE6F4C" w:rsidP="00AE6F4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E6F4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P1</w:t>
            </w:r>
          </w:p>
        </w:tc>
      </w:tr>
    </w:tbl>
    <w:p w14:paraId="084B8FC2" w14:textId="77777777" w:rsidR="00BC7425" w:rsidRDefault="00BC7425" w:rsidP="00A408F9">
      <w:pPr>
        <w:spacing w:before="0" w:after="0"/>
        <w:rPr>
          <w:rFonts w:eastAsia="宋体"/>
          <w:lang w:eastAsia="zh-CN"/>
        </w:rPr>
      </w:pPr>
    </w:p>
    <w:p w14:paraId="65EAE1B3" w14:textId="77777777" w:rsidR="00A816DA" w:rsidRPr="00A816DA" w:rsidRDefault="00A816DA" w:rsidP="00A816DA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6.1 </w:t>
      </w: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整体架构</w:t>
      </w:r>
    </w:p>
    <w:p w14:paraId="7EE18E0E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采用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 </w:t>
      </w: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分层模块化架构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，自下而上分为五层：</w:t>
      </w:r>
    </w:p>
    <w:p w14:paraId="2E139CDB" w14:textId="77777777" w:rsidR="00A816DA" w:rsidRPr="00A816DA" w:rsidRDefault="00A816DA" w:rsidP="00A816DA">
      <w:pPr>
        <w:numPr>
          <w:ilvl w:val="0"/>
          <w:numId w:val="11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数据层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：本地文件系统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向量数据库（如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Milvus Lite / Chroma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）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图数据库（如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Neo4j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）</w:t>
      </w:r>
    </w:p>
    <w:p w14:paraId="41755B72" w14:textId="77777777" w:rsidR="00A816DA" w:rsidRPr="00A816DA" w:rsidRDefault="00A816DA" w:rsidP="00A816DA">
      <w:pPr>
        <w:numPr>
          <w:ilvl w:val="0"/>
          <w:numId w:val="11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处理层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：文档解析引擎（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Unstructured / </w:t>
      </w:r>
      <w:proofErr w:type="spellStart"/>
      <w:r w:rsidRPr="00A816DA">
        <w:rPr>
          <w:rFonts w:eastAsia="微软雅黑" w:ascii="微软雅黑" w:hAnsi="微软雅黑"/>
          <w:color w:val="333333"/>
          <w:sz w:val="21"/>
          <w:lang w:eastAsia="zh-CN"/>
        </w:rPr>
        <w:t>PyPDF</w:t>
      </w:r>
      <w:proofErr w:type="spellEnd"/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）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+ Embedding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模型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知识抽取模块</w:t>
      </w:r>
    </w:p>
    <w:p w14:paraId="4E41EEBE" w14:textId="77777777" w:rsidR="00A816DA" w:rsidRPr="00A816DA" w:rsidRDefault="00A816DA" w:rsidP="00A816DA">
      <w:pPr>
        <w:numPr>
          <w:ilvl w:val="0"/>
          <w:numId w:val="11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记忆层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：用户画像存储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会话记忆管理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知识图谱</w:t>
      </w:r>
    </w:p>
    <w:p w14:paraId="5270D00E" w14:textId="77777777" w:rsidR="00A816DA" w:rsidRPr="00A816DA" w:rsidRDefault="00A816DA" w:rsidP="00A816DA">
      <w:pPr>
        <w:numPr>
          <w:ilvl w:val="0"/>
          <w:numId w:val="11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推理层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：大模型接入层（支持多种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LLM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）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+ RAG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检索增强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提示词编排</w:t>
      </w:r>
    </w:p>
    <w:p w14:paraId="4CEA8B8B" w14:textId="77777777" w:rsidR="00A816DA" w:rsidRPr="00A816DA" w:rsidRDefault="00A816DA" w:rsidP="00A816DA">
      <w:pPr>
        <w:numPr>
          <w:ilvl w:val="0"/>
          <w:numId w:val="11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lastRenderedPageBreak/>
        <w:t>交互层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：对话界面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+ API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网关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插件系统</w:t>
      </w:r>
    </w:p>
    <w:p w14:paraId="2837A930" w14:textId="77777777" w:rsidR="00BC7425" w:rsidRDefault="00BC7425" w:rsidP="00A408F9">
      <w:pPr>
        <w:spacing w:before="0" w:after="0"/>
        <w:rPr>
          <w:rFonts w:eastAsia="宋体"/>
          <w:lang w:eastAsia="zh-CN"/>
        </w:rPr>
      </w:pPr>
    </w:p>
    <w:p w14:paraId="25174BF1" w14:textId="77777777" w:rsidR="00A816DA" w:rsidRPr="00A816DA" w:rsidRDefault="00A816DA" w:rsidP="00A816DA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6.2 </w:t>
      </w: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核心技术选型建议</w:t>
      </w:r>
    </w:p>
    <w:tbl>
      <w:tblPr>
        <w:tblW w:w="99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61"/>
        <w:gridCol w:w="5471"/>
        <w:gridCol w:w="2695"/>
      </w:tblGrid>
      <w:tr w:rsidR="00A816DA" w:rsidRPr="00A816DA" w14:paraId="075FC097" w14:textId="77777777" w:rsidTr="00A816DA">
        <w:trPr>
          <w:trHeight w:val="53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9C92C6E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组件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5BA1D34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推荐方案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4FFF11EE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说明</w:t>
            </w:r>
          </w:p>
        </w:tc>
      </w:tr>
      <w:tr w:rsidR="00A816DA" w:rsidRPr="00A816DA" w14:paraId="761888C7" w14:textId="77777777" w:rsidTr="00A816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0E42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大模型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FD06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云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API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（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GPT-4 / Claude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+ 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本地可选（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Qwen / Llama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6C38C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灵活切换，兼顾效果与成本</w:t>
            </w:r>
          </w:p>
        </w:tc>
      </w:tr>
      <w:tr w:rsidR="00A816DA" w:rsidRPr="00A816DA" w14:paraId="7EA576E1" w14:textId="77777777" w:rsidTr="00A816DA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43FF8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向量数据库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C25F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Chroma / Milvus 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6F9B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轻量级，适合本地部署</w:t>
            </w:r>
          </w:p>
        </w:tc>
      </w:tr>
      <w:tr w:rsidR="00A816DA" w:rsidRPr="00A816DA" w14:paraId="098E7A37" w14:textId="77777777" w:rsidTr="00A816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E9352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Embedding 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74C1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BGE / text-embedding-3-small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B9ED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中文支持好</w:t>
            </w:r>
          </w:p>
        </w:tc>
      </w:tr>
      <w:tr w:rsidR="00A816DA" w:rsidRPr="00A816DA" w14:paraId="158334DF" w14:textId="77777777" w:rsidTr="00A816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33D8A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文档解析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C9B65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Unstructured / </w:t>
            </w:r>
            <w:proofErr w:type="spellStart"/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PyMuPDF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3761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支持多格式</w:t>
            </w:r>
          </w:p>
        </w:tc>
      </w:tr>
      <w:tr w:rsidR="00A816DA" w:rsidRPr="00A816DA" w14:paraId="7A5F7413" w14:textId="77777777" w:rsidTr="00A816DA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FFE11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2AEB6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proofErr w:type="spellStart"/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LangChain</w:t>
            </w:r>
            <w:proofErr w:type="spellEnd"/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/ </w:t>
            </w:r>
            <w:proofErr w:type="spellStart"/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LlamaIndex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56278" w14:textId="77777777" w:rsidR="00A816DA" w:rsidRPr="00A816DA" w:rsidRDefault="00A816DA" w:rsidP="00A816DA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成熟的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RAG </w:t>
            </w:r>
            <w:r w:rsidRPr="00A816DA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开发框架</w:t>
            </w:r>
          </w:p>
        </w:tc>
      </w:tr>
    </w:tbl>
    <w:p w14:paraId="78EBE9AF" w14:textId="77777777" w:rsidR="00A816DA" w:rsidRDefault="00A816DA" w:rsidP="00A408F9">
      <w:pPr>
        <w:spacing w:before="0" w:after="0"/>
        <w:rPr>
          <w:rFonts w:eastAsia="宋体"/>
          <w:lang w:eastAsia="zh-CN"/>
        </w:rPr>
      </w:pPr>
    </w:p>
    <w:p w14:paraId="045BE458" w14:textId="77777777" w:rsidR="00A816DA" w:rsidRPr="00A816DA" w:rsidRDefault="00A816DA" w:rsidP="00A816DA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6.3 Agent </w:t>
      </w: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工作流程</w:t>
      </w:r>
    </w:p>
    <w:p w14:paraId="5453B545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本产品的核心工作流为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 </w:t>
      </w: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RAG </w:t>
      </w: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增强问答流程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</w:t>
      </w:r>
    </w:p>
    <w:p w14:paraId="2A5E05D7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text</w:t>
      </w:r>
    </w:p>
    <w:p w14:paraId="7412C08D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用户提问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</w:t>
      </w:r>
    </w:p>
    <w:p w14:paraId="0E71CAF3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   →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查询理解与改写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</w:t>
      </w:r>
    </w:p>
    <w:p w14:paraId="3E838B25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   →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向量检索（语义匹配）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+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关键词检索（精确匹配）</w:t>
      </w:r>
    </w:p>
    <w:p w14:paraId="577DCD20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   →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结果融合与重排序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</w:t>
      </w:r>
    </w:p>
    <w:p w14:paraId="103337CB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   →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构建上下文提示词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</w:t>
      </w:r>
    </w:p>
    <w:p w14:paraId="17F02131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   →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大模型生成回答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</w:t>
      </w:r>
    </w:p>
    <w:p w14:paraId="72362259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   →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标注引用来源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 xml:space="preserve"> </w:t>
      </w:r>
    </w:p>
    <w:p w14:paraId="21D0B076" w14:textId="77777777" w:rsidR="00A816DA" w:rsidRPr="00A816DA" w:rsidRDefault="00A816DA" w:rsidP="00A816DA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color w:val="333333"/>
          <w:sz w:val="21"/>
          <w:lang w:eastAsia="zh-CN"/>
        </w:rPr>
        <w:lastRenderedPageBreak/>
        <w:t xml:space="preserve">    → 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返回用户</w:t>
      </w:r>
    </w:p>
    <w:p w14:paraId="5E0E69B8" w14:textId="77777777" w:rsidR="00A816DA" w:rsidRPr="00A816DA" w:rsidRDefault="00A816DA" w:rsidP="00A816DA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A816DA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7. </w:t>
      </w:r>
      <w:r w:rsidRPr="00A816DA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数据与隐私设计</w:t>
      </w:r>
    </w:p>
    <w:p w14:paraId="69FAA34A" w14:textId="77777777" w:rsidR="00A816DA" w:rsidRPr="00A816DA" w:rsidRDefault="00A816DA" w:rsidP="00A816DA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7.1 </w:t>
      </w:r>
      <w:r w:rsidRPr="00A816DA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数据存储原则</w:t>
      </w:r>
    </w:p>
    <w:p w14:paraId="4F5739DB" w14:textId="77777777" w:rsidR="00A816DA" w:rsidRPr="00A816DA" w:rsidRDefault="00A816DA" w:rsidP="00A816DA">
      <w:pPr>
        <w:numPr>
          <w:ilvl w:val="0"/>
          <w:numId w:val="12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本地优先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：用户数据默认存储在本地设备，不上传云端</w:t>
      </w:r>
    </w:p>
    <w:p w14:paraId="60535695" w14:textId="77777777" w:rsidR="00A816DA" w:rsidRPr="00A816DA" w:rsidRDefault="00A816DA" w:rsidP="00A816DA">
      <w:pPr>
        <w:numPr>
          <w:ilvl w:val="0"/>
          <w:numId w:val="12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可选云端同步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：用户可选择开启云端备份，数据端到端加密</w:t>
      </w:r>
    </w:p>
    <w:p w14:paraId="782D6BAA" w14:textId="77777777" w:rsidR="00A816DA" w:rsidRPr="00A816DA" w:rsidRDefault="00A816DA" w:rsidP="00A816DA">
      <w:pPr>
        <w:numPr>
          <w:ilvl w:val="0"/>
          <w:numId w:val="12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A816DA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数据可移植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：支持标准格式导出（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JSON / Markdown</w:t>
      </w:r>
      <w:r w:rsidRPr="00A816DA">
        <w:rPr>
          <w:rFonts w:eastAsia="微软雅黑" w:ascii="微软雅黑" w:hAnsi="微软雅黑"/>
          <w:color w:val="333333"/>
          <w:sz w:val="21"/>
          <w:lang w:eastAsia="zh-CN"/>
        </w:rPr>
        <w:t>）</w:t>
      </w:r>
    </w:p>
    <w:p w14:paraId="69C38321" w14:textId="77777777" w:rsidR="0008243C" w:rsidRPr="0008243C" w:rsidRDefault="0008243C" w:rsidP="0008243C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08243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7.2 </w:t>
      </w:r>
      <w:r w:rsidRPr="0008243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隐私保护机制</w:t>
      </w:r>
    </w:p>
    <w:p w14:paraId="0C8A7BDB" w14:textId="77777777" w:rsidR="0008243C" w:rsidRPr="0008243C" w:rsidRDefault="0008243C" w:rsidP="0008243C">
      <w:pPr>
        <w:numPr>
          <w:ilvl w:val="0"/>
          <w:numId w:val="13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所有敏感数据（如用户画像、对话记录）本地加密存储</w:t>
      </w:r>
    </w:p>
    <w:p w14:paraId="37BE457E" w14:textId="77777777" w:rsidR="0008243C" w:rsidRPr="0008243C" w:rsidRDefault="0008243C" w:rsidP="0008243C">
      <w:pPr>
        <w:numPr>
          <w:ilvl w:val="0"/>
          <w:numId w:val="13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大模型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API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调用时，仅发送检索后的知识片段，不发送完整知识库</w:t>
      </w:r>
    </w:p>
    <w:p w14:paraId="197CD0D0" w14:textId="77777777" w:rsidR="0008243C" w:rsidRPr="0008243C" w:rsidRDefault="0008243C" w:rsidP="0008243C">
      <w:pPr>
        <w:numPr>
          <w:ilvl w:val="0"/>
          <w:numId w:val="13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用户可随时查看、编辑或删除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Agent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关于自己的所有记忆</w:t>
      </w:r>
    </w:p>
    <w:p w14:paraId="64636D76" w14:textId="77777777" w:rsidR="0008243C" w:rsidRPr="0008243C" w:rsidRDefault="0008243C" w:rsidP="0008243C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8. </w:t>
      </w: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交互设计概要</w:t>
      </w:r>
    </w:p>
    <w:p w14:paraId="556B4705" w14:textId="77777777" w:rsidR="0008243C" w:rsidRPr="0008243C" w:rsidRDefault="0008243C" w:rsidP="0008243C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08243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8.1 </w:t>
      </w:r>
      <w:r w:rsidRPr="0008243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核心交互模式</w:t>
      </w:r>
    </w:p>
    <w:p w14:paraId="0F906E06" w14:textId="77777777" w:rsidR="0008243C" w:rsidRPr="0008243C" w:rsidRDefault="0008243C" w:rsidP="0008243C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本产品以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 </w:t>
      </w: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对话式交互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 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为主界面，辅以可视化管理面板。</w:t>
      </w:r>
    </w:p>
    <w:p w14:paraId="32D9A28A" w14:textId="77777777" w:rsidR="0008243C" w:rsidRPr="0008243C" w:rsidRDefault="0008243C" w:rsidP="0008243C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主界面构成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：</w:t>
      </w:r>
    </w:p>
    <w:p w14:paraId="623D511C" w14:textId="77777777" w:rsidR="0008243C" w:rsidRPr="0008243C" w:rsidRDefault="0008243C" w:rsidP="0008243C">
      <w:pPr>
        <w:numPr>
          <w:ilvl w:val="0"/>
          <w:numId w:val="14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对话区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：用户与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Agent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的对话流，展示问答及引用来源</w:t>
      </w:r>
    </w:p>
    <w:p w14:paraId="655D9C3A" w14:textId="77777777" w:rsidR="0008243C" w:rsidRPr="0008243C" w:rsidRDefault="0008243C" w:rsidP="0008243C">
      <w:pPr>
        <w:numPr>
          <w:ilvl w:val="0"/>
          <w:numId w:val="14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知识库侧栏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：展示知识库概览、最近文档、标签云</w:t>
      </w:r>
    </w:p>
    <w:p w14:paraId="533F3CFA" w14:textId="77777777" w:rsidR="0008243C" w:rsidRPr="0008243C" w:rsidRDefault="0008243C" w:rsidP="0008243C">
      <w:pPr>
        <w:numPr>
          <w:ilvl w:val="0"/>
          <w:numId w:val="14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输入区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：支持文本输入、文件拖拽上传、快捷指令</w:t>
      </w:r>
    </w:p>
    <w:p w14:paraId="31BA46E1" w14:textId="77777777" w:rsidR="0008243C" w:rsidRPr="0008243C" w:rsidRDefault="0008243C" w:rsidP="0008243C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08243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8.2 </w:t>
      </w:r>
      <w:r w:rsidRPr="0008243C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关键用户旅程</w:t>
      </w:r>
    </w:p>
    <w:p w14:paraId="523E03D9" w14:textId="77777777" w:rsidR="0008243C" w:rsidRPr="0008243C" w:rsidRDefault="0008243C" w:rsidP="0008243C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旅程一：首次使用</w:t>
      </w:r>
    </w:p>
    <w:p w14:paraId="30267B11" w14:textId="77777777" w:rsidR="0008243C" w:rsidRPr="0008243C" w:rsidRDefault="0008243C" w:rsidP="0008243C">
      <w:pPr>
        <w:numPr>
          <w:ilvl w:val="0"/>
          <w:numId w:val="15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用户注册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/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登录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2.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引导导入第一批数据（示例数据或本地文档）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→ 3.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系统自动处理并建立索引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4.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引导用户发起第一个问题</w:t>
      </w:r>
    </w:p>
    <w:p w14:paraId="4F4C0FD8" w14:textId="77777777" w:rsidR="0008243C" w:rsidRPr="0008243C" w:rsidRDefault="0008243C" w:rsidP="0008243C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旅程二：日常问答</w:t>
      </w:r>
    </w:p>
    <w:p w14:paraId="3408B50D" w14:textId="77777777" w:rsidR="0008243C" w:rsidRPr="0008243C" w:rsidRDefault="0008243C" w:rsidP="0008243C">
      <w:pPr>
        <w:numPr>
          <w:ilvl w:val="0"/>
          <w:numId w:val="16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用户输入问题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2. Agent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显示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“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思考中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”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状态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3.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返回带引用的答案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4.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用户可追问、反馈或收藏答案</w:t>
      </w:r>
    </w:p>
    <w:p w14:paraId="4D16768F" w14:textId="77777777" w:rsidR="0008243C" w:rsidRPr="0008243C" w:rsidRDefault="0008243C" w:rsidP="0008243C">
      <w:p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旅程三：知识管理</w:t>
      </w:r>
    </w:p>
    <w:p w14:paraId="71CF26AF" w14:textId="77777777" w:rsidR="0008243C" w:rsidRPr="0008243C" w:rsidRDefault="0008243C" w:rsidP="0008243C">
      <w:pPr>
        <w:numPr>
          <w:ilvl w:val="0"/>
          <w:numId w:val="17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08243C">
        <w:rPr>
          <w:rFonts w:eastAsia="微软雅黑" w:ascii="微软雅黑" w:hAnsi="微软雅黑"/>
          <w:color w:val="333333"/>
          <w:sz w:val="21"/>
          <w:lang w:eastAsia="zh-CN"/>
        </w:rPr>
        <w:lastRenderedPageBreak/>
        <w:t>用户上传新文档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2.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系统显示处理进度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3.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处理完成后通知用户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 xml:space="preserve"> → 4. </w:t>
      </w:r>
      <w:r w:rsidRPr="0008243C">
        <w:rPr>
          <w:rFonts w:eastAsia="微软雅黑" w:ascii="微软雅黑" w:hAnsi="微软雅黑"/>
          <w:color w:val="333333"/>
          <w:sz w:val="21"/>
          <w:lang w:eastAsia="zh-CN"/>
        </w:rPr>
        <w:t>新知识自动融入后续问答</w:t>
      </w:r>
    </w:p>
    <w:p w14:paraId="330C0681" w14:textId="77777777" w:rsidR="0008243C" w:rsidRPr="0008243C" w:rsidRDefault="0008243C" w:rsidP="0008243C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9. </w:t>
      </w: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产品迭代路线图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02"/>
        <w:gridCol w:w="1287"/>
        <w:gridCol w:w="5844"/>
        <w:gridCol w:w="1052"/>
      </w:tblGrid>
      <w:tr w:rsidR="0008243C" w:rsidRPr="0008243C" w14:paraId="4C742A8D" w14:textId="77777777" w:rsidTr="0008243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869DC0E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版本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002BD257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核心目标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C31117F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主要功能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71791053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预计时间</w:t>
            </w:r>
          </w:p>
        </w:tc>
      </w:tr>
      <w:tr w:rsidR="0008243C" w:rsidRPr="0008243C" w14:paraId="10DA4F7B" w14:textId="77777777" w:rsidTr="0008243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13A5E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bCs/>
                <w:color w:val="333333"/>
                <w:sz w:val="20"/>
                <w:lang w:eastAsia="zh-CN"/>
              </w:rPr>
              <w:t>MVP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E524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验证核心价值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B6A60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本地文件导入（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PDF/Word/TXT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）、基础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RAG 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问答、引用溯源、单轮对话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A59E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第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1-2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月</w:t>
            </w:r>
          </w:p>
        </w:tc>
      </w:tr>
      <w:tr w:rsidR="0008243C" w:rsidRPr="0008243C" w14:paraId="4511E460" w14:textId="77777777" w:rsidTr="0008243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D430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bCs/>
                <w:color w:val="333333"/>
                <w:sz w:val="20"/>
                <w:lang w:eastAsia="zh-CN"/>
              </w:rPr>
              <w:t>V1.0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3F93F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功能完整可用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CE7C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多格式支持（含网页抓取）、多轮对话、用户画像、记忆系统、混合检索、知识聚类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5AC5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第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3-5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月</w:t>
            </w:r>
          </w:p>
        </w:tc>
      </w:tr>
      <w:tr w:rsidR="0008243C" w:rsidRPr="0008243C" w14:paraId="587B5F84" w14:textId="77777777" w:rsidTr="0008243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022D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bCs/>
                <w:color w:val="333333"/>
                <w:sz w:val="20"/>
                <w:lang w:eastAsia="zh-CN"/>
              </w:rPr>
              <w:t>V1.5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673F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体验升级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088C5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知识图谱可视化、主动摘要、知识健康检查、自动备份、桌面端全覆盖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BBFD6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第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6-7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月</w:t>
            </w:r>
          </w:p>
        </w:tc>
      </w:tr>
      <w:tr w:rsidR="0008243C" w:rsidRPr="0008243C" w14:paraId="7DC631CC" w14:textId="77777777" w:rsidTr="0008243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C1E94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bCs/>
                <w:color w:val="333333"/>
                <w:sz w:val="20"/>
                <w:lang w:eastAsia="zh-CN"/>
              </w:rPr>
              <w:t>V2.0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DBC27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智能化跃迁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7FA57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Wiki 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自动生成、知识主动推送、插件系统、跨应用集成（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API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）、移动端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8ABC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第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8-10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月</w:t>
            </w:r>
          </w:p>
        </w:tc>
      </w:tr>
    </w:tbl>
    <w:p w14:paraId="4D3292CC" w14:textId="77777777" w:rsidR="00A816DA" w:rsidRDefault="00A816DA" w:rsidP="00A408F9">
      <w:pPr>
        <w:spacing w:before="0" w:after="0"/>
        <w:rPr>
          <w:rFonts w:eastAsia="宋体"/>
          <w:lang w:eastAsia="zh-CN"/>
        </w:rPr>
      </w:pPr>
    </w:p>
    <w:p w14:paraId="40059D0E" w14:textId="77777777" w:rsidR="0008243C" w:rsidRPr="0008243C" w:rsidRDefault="0008243C" w:rsidP="0008243C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10. </w:t>
      </w: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成功指标（</w:t>
      </w: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KPI</w:t>
      </w:r>
      <w:r w:rsidRPr="0008243C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）</w:t>
      </w:r>
    </w:p>
    <w:tbl>
      <w:tblPr>
        <w:tblW w:w="9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6"/>
        <w:gridCol w:w="5482"/>
        <w:gridCol w:w="2472"/>
      </w:tblGrid>
      <w:tr w:rsidR="0008243C" w:rsidRPr="0008243C" w14:paraId="36C521E2" w14:textId="77777777" w:rsidTr="0008243C">
        <w:trPr>
          <w:trHeight w:val="53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26702D2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34E3F8DF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衡量方式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shd w:fill="D6E4F0"/>
          </w:tcPr>
          <w:p w14:paraId="28CF60E6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目标值（</w:t>
            </w: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V1.0</w:t>
            </w:r>
            <w:r w:rsidRPr="0008243C">
              <w:rPr>
                <w:rFonts w:eastAsia="微软雅黑" w:ascii="微软雅黑" w:hAnsi="微软雅黑"/>
                <w:b/>
                <w:color w:val="1F497D"/>
                <w:sz w:val="20"/>
                <w:lang w:eastAsia="zh-CN"/>
              </w:rPr>
              <w:t>）</w:t>
            </w:r>
          </w:p>
        </w:tc>
      </w:tr>
      <w:tr w:rsidR="0008243C" w:rsidRPr="0008243C" w14:paraId="29431FC6" w14:textId="77777777" w:rsidTr="0008243C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1BC22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问答准确率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46CF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人工评估抽样回答的质量与相关性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8409A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≥ 85%</w:t>
            </w:r>
          </w:p>
        </w:tc>
      </w:tr>
      <w:tr w:rsidR="0008243C" w:rsidRPr="0008243C" w14:paraId="75BB3CCA" w14:textId="77777777" w:rsidTr="0008243C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6C1E1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引用准确率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8B23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答案中引用的来源是否确实包含相关信息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E929B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≥ 90%</w:t>
            </w:r>
          </w:p>
        </w:tc>
      </w:tr>
      <w:tr w:rsidR="0008243C" w:rsidRPr="0008243C" w14:paraId="7437B587" w14:textId="77777777" w:rsidTr="0008243C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81495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问答响应时间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A7411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从用户提问到答案完整返回的时间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38525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≤ 3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秒</w:t>
            </w:r>
          </w:p>
        </w:tc>
      </w:tr>
      <w:tr w:rsidR="0008243C" w:rsidRPr="0008243C" w14:paraId="56DEADCA" w14:textId="77777777" w:rsidTr="0008243C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BFB20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用户留存率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B07F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次日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/7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日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/30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日留存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E8FB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次日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 xml:space="preserve"> ≥ 60%</w:t>
            </w:r>
          </w:p>
        </w:tc>
      </w:tr>
      <w:tr w:rsidR="0008243C" w:rsidRPr="0008243C" w14:paraId="2A482DBB" w14:textId="77777777" w:rsidTr="0008243C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DF899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lastRenderedPageBreak/>
              <w:t>知识库活跃度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6D3BC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平均每用户每周新增知识条目数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59815" w14:textId="77777777" w:rsidR="0008243C" w:rsidRPr="0008243C" w:rsidRDefault="0008243C" w:rsidP="0008243C">
            <w:pPr>
              <w:spacing w:before="40" w:after="40"/>
              <w:jc w:val="left"/>
              <w:rPr>
                <w:rFonts w:eastAsia="宋体"/>
                <w:lang w:eastAsia="zh-CN"/>
              </w:rPr>
            </w:pP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≥ 5</w:t>
            </w:r>
            <w:r w:rsidRPr="0008243C">
              <w:rPr>
                <w:rFonts w:eastAsia="微软雅黑" w:ascii="微软雅黑" w:hAnsi="微软雅黑"/>
                <w:b w:val="0"/>
                <w:color w:val="333333"/>
                <w:sz w:val="20"/>
                <w:lang w:eastAsia="zh-CN"/>
              </w:rPr>
              <w:t>条</w:t>
            </w:r>
          </w:p>
        </w:tc>
      </w:tr>
    </w:tbl>
    <w:p w14:paraId="274FCFA0" w14:textId="77777777" w:rsidR="0008243C" w:rsidRDefault="0008243C" w:rsidP="00A408F9">
      <w:pPr>
        <w:spacing w:before="0" w:after="0"/>
        <w:rPr>
          <w:rFonts w:eastAsia="宋体"/>
          <w:lang w:eastAsia="zh-CN"/>
        </w:rPr>
      </w:pPr>
    </w:p>
    <w:p w14:paraId="3874C34B" w14:textId="77777777" w:rsidR="006270E3" w:rsidRPr="006270E3" w:rsidRDefault="006270E3" w:rsidP="006270E3">
      <w:pPr>
        <w:keepNext/>
        <w:spacing w:before="360" w:after="200"/>
        <w:jc w:val="left"/>
        <w:rPr>
          <w:rFonts w:eastAsia="宋体"/>
          <w:b/>
          <w:bCs/>
          <w:lang w:eastAsia="zh-CN"/>
        </w:rPr>
      </w:pPr>
      <w:r w:rsidRPr="006270E3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 xml:space="preserve">11. </w:t>
      </w:r>
      <w:r w:rsidRPr="006270E3">
        <w:rPr>
          <w:rFonts w:eastAsia="微软雅黑" w:ascii="微软雅黑" w:hAnsi="微软雅黑"/>
          <w:b/>
          <w:bCs/>
          <w:color w:val="1F497D"/>
          <w:sz w:val="32"/>
          <w:lang w:eastAsia="zh-CN"/>
        </w:rPr>
        <w:t>附录</w:t>
      </w:r>
    </w:p>
    <w:p w14:paraId="7274ED42" w14:textId="77777777" w:rsidR="006270E3" w:rsidRPr="006270E3" w:rsidRDefault="006270E3" w:rsidP="006270E3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6270E3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11.1 </w:t>
      </w:r>
      <w:r w:rsidRPr="006270E3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参考资料</w:t>
      </w:r>
    </w:p>
    <w:p w14:paraId="0ABEF517" w14:textId="77777777" w:rsidR="006270E3" w:rsidRPr="006270E3" w:rsidRDefault="006270E3" w:rsidP="006270E3">
      <w:pPr>
        <w:numPr>
          <w:ilvl w:val="0"/>
          <w:numId w:val="18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个人数据知识库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 Agent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功能需求分析文档（前期需求调研产出）</w:t>
      </w:r>
    </w:p>
    <w:p w14:paraId="5ACD2D6C" w14:textId="77777777" w:rsidR="006270E3" w:rsidRPr="006270E3" w:rsidRDefault="006270E3" w:rsidP="006270E3">
      <w:pPr>
        <w:numPr>
          <w:ilvl w:val="0"/>
          <w:numId w:val="18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《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AI Agent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产品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 PRD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实战指南》</w:t>
      </w:r>
    </w:p>
    <w:p w14:paraId="0C547FAC" w14:textId="77777777" w:rsidR="006270E3" w:rsidRPr="006270E3" w:rsidRDefault="006270E3" w:rsidP="006270E3">
      <w:pPr>
        <w:numPr>
          <w:ilvl w:val="0"/>
          <w:numId w:val="18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RAG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检索增强生成技术方案相关文档</w:t>
      </w:r>
    </w:p>
    <w:p w14:paraId="20B2B17E" w14:textId="77777777" w:rsidR="006270E3" w:rsidRPr="006270E3" w:rsidRDefault="006270E3" w:rsidP="006270E3">
      <w:pPr>
        <w:keepNext/>
        <w:spacing w:before="240" w:after="120"/>
        <w:jc w:val="left"/>
        <w:rPr>
          <w:rFonts w:eastAsia="宋体"/>
          <w:b/>
          <w:bCs/>
          <w:lang w:eastAsia="zh-CN"/>
        </w:rPr>
      </w:pPr>
      <w:r w:rsidRPr="006270E3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 xml:space="preserve">11.2 </w:t>
      </w:r>
      <w:r w:rsidRPr="006270E3">
        <w:rPr>
          <w:rFonts w:eastAsia="微软雅黑" w:ascii="微软雅黑" w:hAnsi="微软雅黑"/>
          <w:b/>
          <w:bCs/>
          <w:color w:val="2E74B5"/>
          <w:sz w:val="26"/>
          <w:lang w:eastAsia="zh-CN"/>
        </w:rPr>
        <w:t>竞品参考</w:t>
      </w:r>
    </w:p>
    <w:p w14:paraId="024FF79C" w14:textId="77777777" w:rsidR="006270E3" w:rsidRPr="006270E3" w:rsidRDefault="006270E3" w:rsidP="006270E3">
      <w:pPr>
        <w:numPr>
          <w:ilvl w:val="0"/>
          <w:numId w:val="19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6270E3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Notion AI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：知识管理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 + AI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问答，但缺乏个性化记忆</w:t>
      </w:r>
    </w:p>
    <w:p w14:paraId="50DABE10" w14:textId="77777777" w:rsidR="006270E3" w:rsidRPr="006270E3" w:rsidRDefault="006270E3" w:rsidP="006270E3">
      <w:pPr>
        <w:numPr>
          <w:ilvl w:val="0"/>
          <w:numId w:val="19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r w:rsidRPr="006270E3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Obsidian + </w:t>
      </w:r>
      <w:r w:rsidRPr="006270E3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插件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：本地优先，但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 AI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能力需自行组装</w:t>
      </w:r>
    </w:p>
    <w:p w14:paraId="72BA53F6" w14:textId="77777777" w:rsidR="006270E3" w:rsidRPr="006270E3" w:rsidRDefault="006270E3" w:rsidP="006270E3">
      <w:pPr>
        <w:numPr>
          <w:ilvl w:val="0"/>
          <w:numId w:val="19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proofErr w:type="spellStart"/>
      <w:r w:rsidRPr="006270E3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Dify</w:t>
      </w:r>
      <w:proofErr w:type="spellEnd"/>
      <w:r w:rsidRPr="006270E3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 xml:space="preserve"> / </w:t>
      </w:r>
      <w:proofErr w:type="spellStart"/>
      <w:r w:rsidRPr="006270E3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Coze</w:t>
      </w:r>
      <w:proofErr w:type="spellEnd"/>
      <w:r w:rsidRPr="006270E3">
        <w:rPr>
          <w:rFonts w:eastAsia="微软雅黑" w:ascii="微软雅黑" w:hAnsi="微软雅黑"/>
          <w:color w:val="333333"/>
          <w:sz w:val="21"/>
          <w:lang w:eastAsia="zh-CN"/>
        </w:rPr>
        <w:t>：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Agent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构建平台，但偏通用而非个人化</w:t>
      </w:r>
    </w:p>
    <w:p w14:paraId="713407A4" w14:textId="77777777" w:rsidR="006270E3" w:rsidRPr="006270E3" w:rsidRDefault="006270E3" w:rsidP="006270E3">
      <w:pPr>
        <w:numPr>
          <w:ilvl w:val="0"/>
          <w:numId w:val="19"/>
        </w:numPr>
        <w:spacing w:line="360" w:lineRule="auto" w:before="0" w:after="80"/>
        <w:ind w:firstLine="420"/>
        <w:jc w:val="both"/>
        <w:rPr>
          <w:rFonts w:eastAsia="宋体"/>
          <w:lang w:eastAsia="zh-CN"/>
        </w:rPr>
      </w:pPr>
      <w:proofErr w:type="spellStart"/>
      <w:r w:rsidRPr="006270E3">
        <w:rPr>
          <w:rFonts w:eastAsia="微软雅黑" w:ascii="微软雅黑" w:hAnsi="微软雅黑"/>
          <w:b/>
          <w:bCs/>
          <w:color w:val="333333"/>
          <w:sz w:val="21"/>
          <w:lang w:eastAsia="zh-CN"/>
        </w:rPr>
        <w:t>Mintlify</w:t>
      </w:r>
      <w:proofErr w:type="spellEnd"/>
      <w:r w:rsidRPr="006270E3">
        <w:rPr>
          <w:rFonts w:eastAsia="微软雅黑" w:ascii="微软雅黑" w:hAnsi="微软雅黑"/>
          <w:color w:val="333333"/>
          <w:sz w:val="21"/>
          <w:lang w:eastAsia="zh-CN"/>
        </w:rPr>
        <w:t>：以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 xml:space="preserve"> AI </w:t>
      </w:r>
      <w:r w:rsidRPr="006270E3">
        <w:rPr>
          <w:rFonts w:eastAsia="微软雅黑" w:ascii="微软雅黑" w:hAnsi="微软雅黑"/>
          <w:color w:val="333333"/>
          <w:sz w:val="21"/>
          <w:lang w:eastAsia="zh-CN"/>
        </w:rPr>
        <w:t>为中心的文档系统</w:t>
      </w:r>
    </w:p>
    <w:p w14:paraId="146867C4" w14:textId="77777777" w:rsidR="006270E3" w:rsidRPr="0008243C" w:rsidRDefault="006270E3" w:rsidP="00A408F9">
      <w:pPr>
        <w:spacing w:before="0" w:after="0"/>
        <w:rPr>
          <w:rFonts w:eastAsia="宋体" w:hint="eastAsia"/>
          <w:lang w:eastAsia="zh-CN"/>
        </w:rPr>
      </w:pPr>
    </w:p>
    <w:p w14:paraId="756C3852" w14:textId="77777777" w:rsidR="00BC7425" w:rsidRPr="008004AD" w:rsidRDefault="00BC7425" w:rsidP="00A408F9">
      <w:pPr>
        <w:spacing w:before="0" w:after="0"/>
        <w:rPr>
          <w:rFonts w:eastAsia="宋体" w:hint="eastAsia"/>
          <w:lang w:eastAsia="zh-CN"/>
        </w:rPr>
      </w:pPr>
    </w:p>
    <w:sectPr w:rsidR="00BC7425" w:rsidRPr="008004AD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9388" w14:textId="77777777" w:rsidR="00B55C57" w:rsidRDefault="00B55C57" w:rsidP="008004AD">
      <w:pPr>
        <w:spacing w:after="0" w:line="240" w:lineRule="auto"/>
      </w:pPr>
      <w:r>
        <w:separator/>
      </w:r>
    </w:p>
  </w:endnote>
  <w:endnote w:type="continuationSeparator" w:id="0">
    <w:p w14:paraId="2D6C40D4" w14:textId="77777777" w:rsidR="00B55C57" w:rsidRDefault="00B55C57" w:rsidP="00800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8DE0" w14:textId="77777777" w:rsidR="00B55C57" w:rsidRDefault="00B55C57" w:rsidP="008004AD">
      <w:pPr>
        <w:spacing w:after="0" w:line="240" w:lineRule="auto"/>
      </w:pPr>
      <w:r>
        <w:separator/>
      </w:r>
    </w:p>
  </w:footnote>
  <w:footnote w:type="continuationSeparator" w:id="0">
    <w:p w14:paraId="29796FC1" w14:textId="77777777" w:rsidR="00B55C57" w:rsidRDefault="00B55C57" w:rsidP="00800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30DDC"/>
    <w:multiLevelType w:val="multilevel"/>
    <w:tmpl w:val="CD70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459D4"/>
    <w:multiLevelType w:val="multilevel"/>
    <w:tmpl w:val="B354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44550"/>
    <w:multiLevelType w:val="multilevel"/>
    <w:tmpl w:val="8442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277D3"/>
    <w:multiLevelType w:val="multilevel"/>
    <w:tmpl w:val="6FD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74721"/>
    <w:multiLevelType w:val="multilevel"/>
    <w:tmpl w:val="F18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804B3"/>
    <w:multiLevelType w:val="multilevel"/>
    <w:tmpl w:val="D24A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A678F"/>
    <w:multiLevelType w:val="multilevel"/>
    <w:tmpl w:val="70C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961AD"/>
    <w:multiLevelType w:val="multilevel"/>
    <w:tmpl w:val="DEB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330FD"/>
    <w:multiLevelType w:val="multilevel"/>
    <w:tmpl w:val="41B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F4CD2"/>
    <w:multiLevelType w:val="multilevel"/>
    <w:tmpl w:val="AF8E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442020">
    <w:abstractNumId w:val="8"/>
  </w:num>
  <w:num w:numId="2" w16cid:durableId="871502312">
    <w:abstractNumId w:val="6"/>
  </w:num>
  <w:num w:numId="3" w16cid:durableId="1698777239">
    <w:abstractNumId w:val="5"/>
  </w:num>
  <w:num w:numId="4" w16cid:durableId="293144962">
    <w:abstractNumId w:val="4"/>
  </w:num>
  <w:num w:numId="5" w16cid:durableId="1048454775">
    <w:abstractNumId w:val="7"/>
  </w:num>
  <w:num w:numId="6" w16cid:durableId="637342789">
    <w:abstractNumId w:val="3"/>
  </w:num>
  <w:num w:numId="7" w16cid:durableId="1194148306">
    <w:abstractNumId w:val="2"/>
  </w:num>
  <w:num w:numId="8" w16cid:durableId="361131139">
    <w:abstractNumId w:val="1"/>
  </w:num>
  <w:num w:numId="9" w16cid:durableId="197553775">
    <w:abstractNumId w:val="0"/>
  </w:num>
  <w:num w:numId="10" w16cid:durableId="644243777">
    <w:abstractNumId w:val="15"/>
  </w:num>
  <w:num w:numId="11" w16cid:durableId="611321204">
    <w:abstractNumId w:val="9"/>
  </w:num>
  <w:num w:numId="12" w16cid:durableId="31883042">
    <w:abstractNumId w:val="12"/>
  </w:num>
  <w:num w:numId="13" w16cid:durableId="1673408406">
    <w:abstractNumId w:val="17"/>
  </w:num>
  <w:num w:numId="14" w16cid:durableId="1146816801">
    <w:abstractNumId w:val="16"/>
  </w:num>
  <w:num w:numId="15" w16cid:durableId="1838614388">
    <w:abstractNumId w:val="10"/>
  </w:num>
  <w:num w:numId="16" w16cid:durableId="687950829">
    <w:abstractNumId w:val="11"/>
  </w:num>
  <w:num w:numId="17" w16cid:durableId="2899581">
    <w:abstractNumId w:val="18"/>
  </w:num>
  <w:num w:numId="18" w16cid:durableId="1378509117">
    <w:abstractNumId w:val="13"/>
  </w:num>
  <w:num w:numId="19" w16cid:durableId="13918819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43C"/>
    <w:rsid w:val="0015074B"/>
    <w:rsid w:val="0029639D"/>
    <w:rsid w:val="00326F90"/>
    <w:rsid w:val="006270E3"/>
    <w:rsid w:val="006335C0"/>
    <w:rsid w:val="008004AD"/>
    <w:rsid w:val="00997A8C"/>
    <w:rsid w:val="00A408F9"/>
    <w:rsid w:val="00A816DA"/>
    <w:rsid w:val="00AA1D8D"/>
    <w:rsid w:val="00AA1DF8"/>
    <w:rsid w:val="00AE6F4C"/>
    <w:rsid w:val="00B47730"/>
    <w:rsid w:val="00B55C57"/>
    <w:rsid w:val="00BC7425"/>
    <w:rsid w:val="00CB0664"/>
    <w:rsid w:val="00E957A1"/>
    <w:rsid w:val="00FC693F"/>
    <w:rsid w:val="00FE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AC55D2"/>
  <w14:defaultImageDpi w14:val="300"/>
  <w15:docId w15:val="{AA875D8A-647E-49F8-B2A0-1663925D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2632</Words>
  <Characters>3055</Characters>
  <Application>Microsoft Office Word</Application>
  <DocSecurity>0</DocSecurity>
  <Lines>305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qingchen wu</cp:lastModifiedBy>
  <cp:revision>11</cp:revision>
  <dcterms:created xsi:type="dcterms:W3CDTF">2013-12-23T23:15:00Z</dcterms:created>
  <dcterms:modified xsi:type="dcterms:W3CDTF">2026-07-08T03:21:00Z</dcterms:modified>
  <cp:category/>
</cp:coreProperties>
</file>